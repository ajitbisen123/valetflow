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81C6" w14:textId="77777777" w:rsidR="00BB0727" w:rsidRDefault="00000000">
      <w:pPr>
        <w:spacing w:before="1400"/>
        <w:jc w:val="center"/>
      </w:pPr>
      <w:r>
        <w:rPr>
          <w:rFonts w:ascii="Aptos Display" w:hAnsi="Aptos Display"/>
          <w:b/>
          <w:color w:val="002147"/>
          <w:sz w:val="68"/>
        </w:rPr>
        <w:t>VALETFLOW</w:t>
      </w:r>
    </w:p>
    <w:p w14:paraId="16824D44" w14:textId="77777777" w:rsidR="00BB0727" w:rsidRDefault="00000000">
      <w:pPr>
        <w:jc w:val="center"/>
      </w:pPr>
      <w:r>
        <w:rPr>
          <w:color w:val="194C78"/>
          <w:sz w:val="34"/>
        </w:rPr>
        <w:t>QR-Based Hotel Valet Parking Management System</w:t>
      </w:r>
    </w:p>
    <w:p w14:paraId="1FDAF65B" w14:textId="77777777" w:rsidR="00BB0727" w:rsidRDefault="00000000">
      <w:pPr>
        <w:spacing w:before="240"/>
        <w:jc w:val="center"/>
      </w:pPr>
      <w:r>
        <w:rPr>
          <w:sz w:val="22"/>
        </w:rPr>
        <w:t>Complete Product Requirements, UI/UX, Database, Workflows,</w:t>
      </w:r>
      <w:r>
        <w:rPr>
          <w:sz w:val="22"/>
        </w:rPr>
        <w:br/>
        <w:t>Security, PHP Architecture &amp; Antigravity Build Instructions</w:t>
      </w:r>
    </w:p>
    <w:p w14:paraId="2E29D3EE" w14:textId="77777777" w:rsidR="00BB0727" w:rsidRDefault="00000000">
      <w:pPr>
        <w:spacing w:before="2200"/>
        <w:jc w:val="center"/>
      </w:pPr>
      <w:r>
        <w:rPr>
          <w:b/>
          <w:sz w:val="20"/>
        </w:rPr>
        <w:t>Technology: PHP 8.2+ • Laravel • MySQL 8 • Blade • Tailwind CSS</w:t>
      </w:r>
    </w:p>
    <w:p w14:paraId="15B42742" w14:textId="77777777" w:rsidR="00BB0727" w:rsidRDefault="00000000">
      <w:pPr>
        <w:jc w:val="center"/>
      </w:pPr>
      <w:r>
        <w:rPr>
          <w:sz w:val="18"/>
        </w:rPr>
        <w:t>Version 1.0 | Prepared: 12 October 2026</w:t>
      </w:r>
    </w:p>
    <w:p w14:paraId="3B52C1A1" w14:textId="77777777" w:rsidR="00BB0727" w:rsidRDefault="00000000">
      <w:r>
        <w:br w:type="page"/>
      </w:r>
    </w:p>
    <w:p w14:paraId="70DB0F3B" w14:textId="77777777" w:rsidR="00BB0727" w:rsidRDefault="00000000">
      <w:pPr>
        <w:pStyle w:val="Heading1"/>
      </w:pPr>
      <w:r>
        <w:lastRenderedPageBreak/>
        <w:t>How to Use This Document</w:t>
      </w:r>
    </w:p>
    <w:p w14:paraId="1EE45128" w14:textId="77777777" w:rsidR="00BB0727" w:rsidRDefault="00000000">
      <w:pPr>
        <w:spacing w:after="100"/>
      </w:pPr>
      <w:r>
        <w:t>This is the single source of truth for building ValetFlow with Antigravity. Give this document to Antigravity and instruct it to follow the requirements section by section. Do not ask it to generate the entire application in one unverified step; implement in phases and run tests after each phase.</w:t>
      </w:r>
    </w:p>
    <w:p w14:paraId="380A35C9" w14:textId="77777777" w:rsidR="00BB0727" w:rsidRDefault="00000000">
      <w:pPr>
        <w:pStyle w:val="ListBullet"/>
        <w:spacing w:after="40"/>
      </w:pPr>
      <w:r>
        <w:t>Recommended stack: PHP 8.2+, Laravel (current stable version compatible with the host), MySQL 8+, Blade templates, Tailwind CSS, Alpine.js, Laravel queues and events.</w:t>
      </w:r>
    </w:p>
    <w:p w14:paraId="7ABE3A15" w14:textId="77777777" w:rsidR="00BB0727" w:rsidRDefault="00000000">
      <w:pPr>
        <w:pStyle w:val="ListBullet"/>
        <w:spacing w:after="40"/>
      </w:pPr>
      <w:r>
        <w:t>Use Laravel rather than raw PHP for routing, authentication, validation, migrations, authorization policies, CSRF protection, queues and testing.</w:t>
      </w:r>
    </w:p>
    <w:p w14:paraId="6EC71E34" w14:textId="77777777" w:rsidR="00BB0727" w:rsidRDefault="00000000">
      <w:pPr>
        <w:pStyle w:val="ListBullet"/>
        <w:spacing w:after="40"/>
      </w:pPr>
      <w:r>
        <w:t>Target responsive web app/PWA: guest QR page works without installing an app; driver portal is mobile-first; admin portal is desktop-first.</w:t>
      </w:r>
    </w:p>
    <w:p w14:paraId="67DEA45A" w14:textId="77777777" w:rsidR="00BB0727" w:rsidRDefault="00000000">
      <w:pPr>
        <w:pStyle w:val="ListBullet"/>
        <w:spacing w:after="40"/>
      </w:pPr>
      <w:r>
        <w:t>Build and test locally before deploying to production. Never commit .env secrets or real guest data.</w:t>
      </w:r>
    </w:p>
    <w:p w14:paraId="63540D73" w14:textId="77777777" w:rsidR="00BB0727" w:rsidRDefault="00000000">
      <w:pPr>
        <w:pStyle w:val="Heading2"/>
      </w:pPr>
      <w:r>
        <w:t>Product Summary</w:t>
      </w:r>
    </w:p>
    <w:p w14:paraId="2A94DF2D" w14:textId="77777777" w:rsidR="00BB0727" w:rsidRDefault="00000000">
      <w:pPr>
        <w:spacing w:after="100"/>
      </w:pPr>
      <w:r>
        <w:t>ValetFlow is a multi-hotel QR-based valet parking platform. Reception creates a parking ticket, issues a guest QR card, and records the vehicle. A driver parks the vehicle and records its location. The guest later scans the QR, chooses a 5-, 10-, or 15-minute target, and submits a retrieval request. Drivers or a dispatcher process the request until the vehicle is ready at the gate and handed over.</w:t>
      </w:r>
    </w:p>
    <w:p w14:paraId="2C42987E" w14:textId="77777777" w:rsidR="00BB0727" w:rsidRDefault="00000000">
      <w:pPr>
        <w:pStyle w:val="Heading2"/>
      </w:pPr>
      <w:r>
        <w:t>Core Product Principles</w:t>
      </w:r>
    </w:p>
    <w:p w14:paraId="11E0D6C5" w14:textId="77777777" w:rsidR="00BB0727" w:rsidRDefault="00000000">
      <w:pPr>
        <w:pStyle w:val="ListBullet"/>
        <w:spacing w:after="40"/>
      </w:pPr>
      <w:r>
        <w:t>Fast guest experience: scan QR, view status, request vehicle; no app installation or mandatory guest account.</w:t>
      </w:r>
    </w:p>
    <w:p w14:paraId="799BF17F" w14:textId="77777777" w:rsidR="00BB0727" w:rsidRDefault="00000000">
      <w:pPr>
        <w:pStyle w:val="ListBullet"/>
        <w:spacing w:after="40"/>
      </w:pPr>
      <w:r>
        <w:t>Secure operations: every driver/admin action requires authentication and server-side authorization.</w:t>
      </w:r>
    </w:p>
    <w:p w14:paraId="6E8C7C3C" w14:textId="77777777" w:rsidR="00BB0727" w:rsidRDefault="00000000">
      <w:pPr>
        <w:pStyle w:val="ListBullet"/>
        <w:spacing w:after="40"/>
      </w:pPr>
      <w:r>
        <w:t>Traceability: status changes are timestamped and linked to the acting user.</w:t>
      </w:r>
    </w:p>
    <w:p w14:paraId="1E87079B" w14:textId="77777777" w:rsidR="00BB0727" w:rsidRDefault="00000000">
      <w:pPr>
        <w:pStyle w:val="ListBullet"/>
        <w:spacing w:after="40"/>
      </w:pPr>
      <w:r>
        <w:t>No false promises: 5/10/15 minutes are requested target times, not guaranteed service levels.</w:t>
      </w:r>
    </w:p>
    <w:p w14:paraId="3D3B77E3" w14:textId="77777777" w:rsidR="00BB0727" w:rsidRDefault="00000000">
      <w:pPr>
        <w:pStyle w:val="ListBullet"/>
        <w:spacing w:after="40"/>
      </w:pPr>
      <w:r>
        <w:t>Tenant isolation: every hotel can access only its own records.</w:t>
      </w:r>
    </w:p>
    <w:p w14:paraId="2D730A3F" w14:textId="77777777" w:rsidR="00BB0727" w:rsidRDefault="00000000">
      <w:pPr>
        <w:pStyle w:val="ListBullet"/>
        <w:spacing w:after="40"/>
      </w:pPr>
      <w:r>
        <w:t>Mobile-first driver workflow: large buttons, minimal typing, clear status and task priority.</w:t>
      </w:r>
    </w:p>
    <w:p w14:paraId="315CD101" w14:textId="77777777" w:rsidR="00BB0727" w:rsidRDefault="00000000">
      <w:pPr>
        <w:pStyle w:val="ListBullet"/>
        <w:spacing w:after="40"/>
      </w:pPr>
      <w:r>
        <w:t>Accessible, readable UI: good contrast, keyboard support, visible focus states and clear errors.</w:t>
      </w:r>
    </w:p>
    <w:p w14:paraId="50CADD18" w14:textId="77777777" w:rsidR="00BB0727" w:rsidRDefault="00000000">
      <w:pPr>
        <w:pStyle w:val="Heading1"/>
      </w:pPr>
      <w:r>
        <w:t>1. Scope and Roles</w:t>
      </w:r>
    </w:p>
    <w:p w14:paraId="1190B15F" w14:textId="77777777" w:rsidR="00BB0727" w:rsidRDefault="00000000">
      <w:pPr>
        <w:pStyle w:val="Heading2"/>
      </w:pPr>
      <w:r>
        <w:t>1.1 MVP Features</w:t>
      </w:r>
    </w:p>
    <w:p w14:paraId="76F14035" w14:textId="77777777" w:rsidR="00BB0727" w:rsidRDefault="00000000">
      <w:pPr>
        <w:pStyle w:val="ListBullet"/>
        <w:spacing w:after="40"/>
      </w:pPr>
      <w:r>
        <w:t>Hotel setup and first administrator account.</w:t>
      </w:r>
    </w:p>
    <w:p w14:paraId="20392206" w14:textId="77777777" w:rsidR="00BB0727" w:rsidRDefault="00000000">
      <w:pPr>
        <w:pStyle w:val="ListBullet"/>
        <w:spacing w:after="40"/>
      </w:pPr>
      <w:r>
        <w:t>Role-based authentication for administrator, manager, receptionist, dispatcher and driver.</w:t>
      </w:r>
    </w:p>
    <w:p w14:paraId="4ADB01E4" w14:textId="77777777" w:rsidR="00BB0727" w:rsidRDefault="00000000">
      <w:pPr>
        <w:pStyle w:val="ListBullet"/>
        <w:spacing w:after="40"/>
      </w:pPr>
      <w:r>
        <w:t>Guest ticket creation with guest name (optional where policy permits), vehicle registration, make/model/color (optional), ticket number and status.</w:t>
      </w:r>
    </w:p>
    <w:p w14:paraId="4EE46D21" w14:textId="77777777" w:rsidR="00BB0727" w:rsidRDefault="00000000">
      <w:pPr>
        <w:pStyle w:val="ListBullet"/>
        <w:spacing w:after="40"/>
      </w:pPr>
      <w:r>
        <w:t>Guest QR URL creation and QR-card print view.</w:t>
      </w:r>
    </w:p>
    <w:p w14:paraId="2C3B7B02" w14:textId="77777777" w:rsidR="00BB0727" w:rsidRDefault="00000000">
      <w:pPr>
        <w:pStyle w:val="ListBullet"/>
        <w:spacing w:after="40"/>
      </w:pPr>
      <w:r>
        <w:t>Driver QR card with driver identity/shortcut; QR does not itself grant privileged access.</w:t>
      </w:r>
    </w:p>
    <w:p w14:paraId="00EAC469" w14:textId="77777777" w:rsidR="00BB0727" w:rsidRDefault="00000000">
      <w:pPr>
        <w:pStyle w:val="ListBullet"/>
        <w:spacing w:after="40"/>
      </w:pPr>
      <w:r>
        <w:t>Ticket lookup by QR or ticket number for authenticated staff.</w:t>
      </w:r>
    </w:p>
    <w:p w14:paraId="497DAAF7" w14:textId="77777777" w:rsidR="00BB0727" w:rsidRDefault="00000000">
      <w:pPr>
        <w:pStyle w:val="ListBullet"/>
        <w:spacing w:after="40"/>
      </w:pPr>
      <w:r>
        <w:t>Parking location recording: zone, floor and slot/description.</w:t>
      </w:r>
    </w:p>
    <w:p w14:paraId="75148FC2" w14:textId="77777777" w:rsidR="00BB0727" w:rsidRDefault="00000000">
      <w:pPr>
        <w:pStyle w:val="ListBullet"/>
        <w:spacing w:after="40"/>
      </w:pPr>
      <w:r>
        <w:t>Parking status and retrieval lifecycle.</w:t>
      </w:r>
    </w:p>
    <w:p w14:paraId="30DBFC77" w14:textId="77777777" w:rsidR="00BB0727" w:rsidRDefault="00000000">
      <w:pPr>
        <w:pStyle w:val="ListBullet"/>
        <w:spacing w:after="40"/>
      </w:pPr>
      <w:r>
        <w:t>Retrieval requests with 5/10/15-minute targets.</w:t>
      </w:r>
    </w:p>
    <w:p w14:paraId="027125CB" w14:textId="77777777" w:rsidR="00BB0727" w:rsidRDefault="00000000">
      <w:pPr>
        <w:pStyle w:val="ListBullet"/>
        <w:spacing w:after="40"/>
      </w:pPr>
      <w:r>
        <w:t>Driver assignment (manual first; architecture should allow automatic assignment later).</w:t>
      </w:r>
    </w:p>
    <w:p w14:paraId="49C397F0" w14:textId="77777777" w:rsidR="00BB0727" w:rsidRDefault="00000000">
      <w:pPr>
        <w:pStyle w:val="ListBullet"/>
        <w:spacing w:after="40"/>
      </w:pPr>
      <w:r>
        <w:t>Real-time or near-real-time updates; polling is acceptable for MVP if websockets are not configured.</w:t>
      </w:r>
    </w:p>
    <w:p w14:paraId="6FA8BF0F" w14:textId="77777777" w:rsidR="00BB0727" w:rsidRDefault="00000000">
      <w:pPr>
        <w:pStyle w:val="ListBullet"/>
        <w:spacing w:after="40"/>
      </w:pPr>
      <w:r>
        <w:t>Notification inbox within the application; optional email/SMS/WhatsApp integrations are later-phase features.</w:t>
      </w:r>
    </w:p>
    <w:p w14:paraId="37B6905F" w14:textId="77777777" w:rsidR="00BB0727" w:rsidRDefault="00000000">
      <w:pPr>
        <w:pStyle w:val="ListBullet"/>
        <w:spacing w:after="40"/>
      </w:pPr>
      <w:r>
        <w:t>Search/filter ticket list, live operations dashboard and basic reports.</w:t>
      </w:r>
    </w:p>
    <w:p w14:paraId="71CD51F8" w14:textId="77777777" w:rsidR="00BB0727" w:rsidRDefault="00000000">
      <w:pPr>
        <w:pStyle w:val="ListBullet"/>
        <w:spacing w:after="40"/>
      </w:pPr>
      <w:r>
        <w:t>Audit trail, soft-delete policy where appropriate, error handling and tests.</w:t>
      </w:r>
    </w:p>
    <w:p w14:paraId="6CCE7F8B" w14:textId="77777777" w:rsidR="00BB0727" w:rsidRDefault="00000000">
      <w:pPr>
        <w:pStyle w:val="Heading2"/>
      </w:pPr>
      <w:r>
        <w:lastRenderedPageBreak/>
        <w:t>1.2 Out of Scope for MVP</w:t>
      </w:r>
    </w:p>
    <w:p w14:paraId="48FFD96D" w14:textId="77777777" w:rsidR="00BB0727" w:rsidRDefault="00000000">
      <w:pPr>
        <w:pStyle w:val="ListBullet"/>
        <w:spacing w:after="40"/>
      </w:pPr>
      <w:r>
        <w:t>Payments, hotel billing and subscription collection.</w:t>
      </w:r>
    </w:p>
    <w:p w14:paraId="1A451406" w14:textId="77777777" w:rsidR="00BB0727" w:rsidRDefault="00000000">
      <w:pPr>
        <w:pStyle w:val="ListBullet"/>
        <w:spacing w:after="40"/>
      </w:pPr>
      <w:r>
        <w:t>Automatic number-plate recognition or camera integration.</w:t>
      </w:r>
    </w:p>
    <w:p w14:paraId="671DF375" w14:textId="77777777" w:rsidR="00BB0727" w:rsidRDefault="00000000">
      <w:pPr>
        <w:pStyle w:val="ListBullet"/>
        <w:spacing w:after="40"/>
      </w:pPr>
      <w:r>
        <w:t>Native Android/iOS applications.</w:t>
      </w:r>
    </w:p>
    <w:p w14:paraId="0311C213" w14:textId="77777777" w:rsidR="00BB0727" w:rsidRDefault="00000000">
      <w:pPr>
        <w:pStyle w:val="ListBullet"/>
        <w:spacing w:after="40"/>
      </w:pPr>
      <w:r>
        <w:t>Complex hotel PMS integration.</w:t>
      </w:r>
    </w:p>
    <w:p w14:paraId="5B4EFBF6" w14:textId="77777777" w:rsidR="00BB0727" w:rsidRDefault="00000000">
      <w:pPr>
        <w:pStyle w:val="ListBullet"/>
        <w:spacing w:after="40"/>
      </w:pPr>
      <w:r>
        <w:t>Guaranteed ETA prediction using machine learning.</w:t>
      </w:r>
    </w:p>
    <w:p w14:paraId="0024FAE5" w14:textId="77777777" w:rsidR="00BB0727" w:rsidRDefault="00000000">
      <w:pPr>
        <w:pStyle w:val="ListBullet"/>
        <w:spacing w:after="40"/>
      </w:pPr>
      <w:r>
        <w:t>Guest accounts and storing payment-card data.</w:t>
      </w:r>
    </w:p>
    <w:p w14:paraId="25B9C43D" w14:textId="77777777" w:rsidR="00BB0727" w:rsidRDefault="00000000">
      <w:pPr>
        <w:pStyle w:val="Heading2"/>
      </w:pPr>
      <w:r>
        <w:t>1.3 Roles and Permissions</w:t>
      </w:r>
    </w:p>
    <w:tbl>
      <w:tblPr>
        <w:tblStyle w:val="TableGrid"/>
        <w:tblW w:w="0" w:type="auto"/>
        <w:jc w:val="center"/>
        <w:tblLook w:val="04A0" w:firstRow="1" w:lastRow="0" w:firstColumn="1" w:lastColumn="0" w:noHBand="0" w:noVBand="1"/>
      </w:tblPr>
      <w:tblGrid>
        <w:gridCol w:w="3356"/>
        <w:gridCol w:w="3357"/>
        <w:gridCol w:w="3357"/>
      </w:tblGrid>
      <w:tr w:rsidR="00BB0727" w14:paraId="3B8BD38A" w14:textId="77777777">
        <w:trPr>
          <w:jc w:val="center"/>
        </w:trPr>
        <w:tc>
          <w:tcPr>
            <w:tcW w:w="3360" w:type="dxa"/>
            <w:shd w:val="clear" w:color="auto" w:fill="002147"/>
            <w:vAlign w:val="center"/>
          </w:tcPr>
          <w:p w14:paraId="62AA0F9B" w14:textId="77777777" w:rsidR="00BB0727" w:rsidRDefault="00000000">
            <w:r>
              <w:rPr>
                <w:b/>
                <w:color w:val="FFFFFF"/>
                <w:sz w:val="17"/>
              </w:rPr>
              <w:t>Role</w:t>
            </w:r>
          </w:p>
        </w:tc>
        <w:tc>
          <w:tcPr>
            <w:tcW w:w="3360" w:type="dxa"/>
            <w:shd w:val="clear" w:color="auto" w:fill="002147"/>
            <w:vAlign w:val="center"/>
          </w:tcPr>
          <w:p w14:paraId="3125A56B" w14:textId="77777777" w:rsidR="00BB0727" w:rsidRDefault="00000000">
            <w:r>
              <w:rPr>
                <w:b/>
                <w:color w:val="FFFFFF"/>
                <w:sz w:val="17"/>
              </w:rPr>
              <w:t>Allowed actions</w:t>
            </w:r>
          </w:p>
        </w:tc>
        <w:tc>
          <w:tcPr>
            <w:tcW w:w="3360" w:type="dxa"/>
            <w:shd w:val="clear" w:color="auto" w:fill="002147"/>
            <w:vAlign w:val="center"/>
          </w:tcPr>
          <w:p w14:paraId="0C47DA3B" w14:textId="77777777" w:rsidR="00BB0727" w:rsidRDefault="00000000">
            <w:r>
              <w:rPr>
                <w:b/>
                <w:color w:val="FFFFFF"/>
                <w:sz w:val="17"/>
              </w:rPr>
              <w:t>Restrictions</w:t>
            </w:r>
          </w:p>
        </w:tc>
      </w:tr>
      <w:tr w:rsidR="00BB0727" w14:paraId="31CC393B" w14:textId="77777777">
        <w:trPr>
          <w:jc w:val="center"/>
        </w:trPr>
        <w:tc>
          <w:tcPr>
            <w:tcW w:w="3360" w:type="dxa"/>
            <w:vAlign w:val="center"/>
          </w:tcPr>
          <w:p w14:paraId="7E3F2142" w14:textId="77777777" w:rsidR="00BB0727" w:rsidRDefault="00000000">
            <w:r>
              <w:rPr>
                <w:sz w:val="16"/>
              </w:rPr>
              <w:t>Platform Super Admin</w:t>
            </w:r>
          </w:p>
        </w:tc>
        <w:tc>
          <w:tcPr>
            <w:tcW w:w="3360" w:type="dxa"/>
            <w:vAlign w:val="center"/>
          </w:tcPr>
          <w:p w14:paraId="56EBCFCB" w14:textId="77777777" w:rsidR="00BB0727" w:rsidRDefault="00000000">
            <w:r>
              <w:rPr>
                <w:sz w:val="16"/>
              </w:rPr>
              <w:t>Create/manage hotel tenants, tenant status, platform health and support access.</w:t>
            </w:r>
          </w:p>
        </w:tc>
        <w:tc>
          <w:tcPr>
            <w:tcW w:w="3360" w:type="dxa"/>
            <w:vAlign w:val="center"/>
          </w:tcPr>
          <w:p w14:paraId="2F8F9176" w14:textId="77777777" w:rsidR="00BB0727" w:rsidRDefault="00000000">
            <w:r>
              <w:rPr>
                <w:sz w:val="16"/>
              </w:rPr>
              <w:t>Support access must be audited; no routine access to guest details without a reason.</w:t>
            </w:r>
          </w:p>
        </w:tc>
      </w:tr>
      <w:tr w:rsidR="00BB0727" w14:paraId="324F9BCE" w14:textId="77777777">
        <w:trPr>
          <w:jc w:val="center"/>
        </w:trPr>
        <w:tc>
          <w:tcPr>
            <w:tcW w:w="3360" w:type="dxa"/>
            <w:vAlign w:val="center"/>
          </w:tcPr>
          <w:p w14:paraId="02BC4C5A" w14:textId="77777777" w:rsidR="00BB0727" w:rsidRDefault="00000000">
            <w:r>
              <w:rPr>
                <w:sz w:val="16"/>
              </w:rPr>
              <w:t>Hotel Admin</w:t>
            </w:r>
          </w:p>
        </w:tc>
        <w:tc>
          <w:tcPr>
            <w:tcW w:w="3360" w:type="dxa"/>
            <w:vAlign w:val="center"/>
          </w:tcPr>
          <w:p w14:paraId="0CC9C9DA" w14:textId="77777777" w:rsidR="00BB0727" w:rsidRDefault="00000000">
            <w:r>
              <w:rPr>
                <w:sz w:val="16"/>
              </w:rPr>
              <w:t>Hotel settings, staff, drivers, QR cards, tickets, reports and all hotel operations.</w:t>
            </w:r>
          </w:p>
        </w:tc>
        <w:tc>
          <w:tcPr>
            <w:tcW w:w="3360" w:type="dxa"/>
            <w:vAlign w:val="center"/>
          </w:tcPr>
          <w:p w14:paraId="345169AB" w14:textId="77777777" w:rsidR="00BB0727" w:rsidRDefault="00000000">
            <w:r>
              <w:rPr>
                <w:sz w:val="16"/>
              </w:rPr>
              <w:t>Only within assigned hotel tenant.</w:t>
            </w:r>
          </w:p>
        </w:tc>
      </w:tr>
      <w:tr w:rsidR="00BB0727" w14:paraId="7F3C292D" w14:textId="77777777">
        <w:trPr>
          <w:jc w:val="center"/>
        </w:trPr>
        <w:tc>
          <w:tcPr>
            <w:tcW w:w="3360" w:type="dxa"/>
            <w:vAlign w:val="center"/>
          </w:tcPr>
          <w:p w14:paraId="3318FE7F" w14:textId="77777777" w:rsidR="00BB0727" w:rsidRDefault="00000000">
            <w:r>
              <w:rPr>
                <w:sz w:val="16"/>
              </w:rPr>
              <w:t>Hotel Manager</w:t>
            </w:r>
          </w:p>
        </w:tc>
        <w:tc>
          <w:tcPr>
            <w:tcW w:w="3360" w:type="dxa"/>
            <w:vAlign w:val="center"/>
          </w:tcPr>
          <w:p w14:paraId="60E8295C" w14:textId="77777777" w:rsidR="00BB0727" w:rsidRDefault="00000000">
            <w:r>
              <w:rPr>
                <w:sz w:val="16"/>
              </w:rPr>
              <w:t>Operations, ticket corrections, driver workload, reports and exception handling.</w:t>
            </w:r>
          </w:p>
        </w:tc>
        <w:tc>
          <w:tcPr>
            <w:tcW w:w="3360" w:type="dxa"/>
            <w:vAlign w:val="center"/>
          </w:tcPr>
          <w:p w14:paraId="4587A11A" w14:textId="77777777" w:rsidR="00BB0727" w:rsidRDefault="00000000">
            <w:r>
              <w:rPr>
                <w:sz w:val="16"/>
              </w:rPr>
              <w:t>Cannot manage platform tenants.</w:t>
            </w:r>
          </w:p>
        </w:tc>
      </w:tr>
      <w:tr w:rsidR="00BB0727" w14:paraId="1672C818" w14:textId="77777777">
        <w:trPr>
          <w:jc w:val="center"/>
        </w:trPr>
        <w:tc>
          <w:tcPr>
            <w:tcW w:w="3360" w:type="dxa"/>
            <w:vAlign w:val="center"/>
          </w:tcPr>
          <w:p w14:paraId="42048F2B" w14:textId="77777777" w:rsidR="00BB0727" w:rsidRDefault="00000000">
            <w:r>
              <w:rPr>
                <w:sz w:val="16"/>
              </w:rPr>
              <w:t>Receptionist</w:t>
            </w:r>
          </w:p>
        </w:tc>
        <w:tc>
          <w:tcPr>
            <w:tcW w:w="3360" w:type="dxa"/>
            <w:vAlign w:val="center"/>
          </w:tcPr>
          <w:p w14:paraId="43F54D25" w14:textId="77777777" w:rsidR="00BB0727" w:rsidRDefault="00000000">
            <w:r>
              <w:rPr>
                <w:sz w:val="16"/>
              </w:rPr>
              <w:t>Create/check-in ticket, record vehicle details, issue/assign guest QR, search active tickets, close ticket with authorized workflow.</w:t>
            </w:r>
          </w:p>
        </w:tc>
        <w:tc>
          <w:tcPr>
            <w:tcW w:w="3360" w:type="dxa"/>
            <w:vAlign w:val="center"/>
          </w:tcPr>
          <w:p w14:paraId="349D6D31" w14:textId="77777777" w:rsidR="00BB0727" w:rsidRDefault="00000000">
            <w:r>
              <w:rPr>
                <w:sz w:val="16"/>
              </w:rPr>
              <w:t>Cannot manage roles or alter audit logs.</w:t>
            </w:r>
          </w:p>
        </w:tc>
      </w:tr>
      <w:tr w:rsidR="00BB0727" w14:paraId="48B72031" w14:textId="77777777">
        <w:trPr>
          <w:jc w:val="center"/>
        </w:trPr>
        <w:tc>
          <w:tcPr>
            <w:tcW w:w="3360" w:type="dxa"/>
            <w:vAlign w:val="center"/>
          </w:tcPr>
          <w:p w14:paraId="4C730BA6" w14:textId="77777777" w:rsidR="00BB0727" w:rsidRDefault="00000000">
            <w:r>
              <w:rPr>
                <w:sz w:val="16"/>
              </w:rPr>
              <w:t>Dispatcher</w:t>
            </w:r>
          </w:p>
        </w:tc>
        <w:tc>
          <w:tcPr>
            <w:tcW w:w="3360" w:type="dxa"/>
            <w:vAlign w:val="center"/>
          </w:tcPr>
          <w:p w14:paraId="7492AB5B" w14:textId="77777777" w:rsidR="00BB0727" w:rsidRDefault="00000000">
            <w:r>
              <w:rPr>
                <w:sz w:val="16"/>
              </w:rPr>
              <w:t>View queue, assign/reassign drivers, handle delayed/exception requests.</w:t>
            </w:r>
          </w:p>
        </w:tc>
        <w:tc>
          <w:tcPr>
            <w:tcW w:w="3360" w:type="dxa"/>
            <w:vAlign w:val="center"/>
          </w:tcPr>
          <w:p w14:paraId="39C4A9E9" w14:textId="77777777" w:rsidR="00BB0727" w:rsidRDefault="00000000">
            <w:r>
              <w:rPr>
                <w:sz w:val="16"/>
              </w:rPr>
              <w:t>Cannot change tenant settings or manage platform users.</w:t>
            </w:r>
          </w:p>
        </w:tc>
      </w:tr>
      <w:tr w:rsidR="00BB0727" w14:paraId="0725BF2E" w14:textId="77777777">
        <w:trPr>
          <w:jc w:val="center"/>
        </w:trPr>
        <w:tc>
          <w:tcPr>
            <w:tcW w:w="3360" w:type="dxa"/>
            <w:vAlign w:val="center"/>
          </w:tcPr>
          <w:p w14:paraId="345ADBC2" w14:textId="77777777" w:rsidR="00BB0727" w:rsidRDefault="00000000">
            <w:r>
              <w:rPr>
                <w:sz w:val="16"/>
              </w:rPr>
              <w:t>Driver</w:t>
            </w:r>
          </w:p>
        </w:tc>
        <w:tc>
          <w:tcPr>
            <w:tcW w:w="3360" w:type="dxa"/>
            <w:vAlign w:val="center"/>
          </w:tcPr>
          <w:p w14:paraId="1CAD60CB" w14:textId="77777777" w:rsidR="00BB0727" w:rsidRDefault="00000000">
            <w:r>
              <w:rPr>
                <w:sz w:val="16"/>
              </w:rPr>
              <w:t>View assigned tasks, accept if permitted, mark parking/retrieval transitions, record parking location and handover.</w:t>
            </w:r>
          </w:p>
        </w:tc>
        <w:tc>
          <w:tcPr>
            <w:tcW w:w="3360" w:type="dxa"/>
            <w:vAlign w:val="center"/>
          </w:tcPr>
          <w:p w14:paraId="426711E1" w14:textId="77777777" w:rsidR="00BB0727" w:rsidRDefault="00000000">
            <w:r>
              <w:rPr>
                <w:sz w:val="16"/>
              </w:rPr>
              <w:t>Cannot access other hotels or arbitrary unassigned tickets.</w:t>
            </w:r>
          </w:p>
        </w:tc>
      </w:tr>
      <w:tr w:rsidR="00BB0727" w14:paraId="57592C7A" w14:textId="77777777">
        <w:trPr>
          <w:jc w:val="center"/>
        </w:trPr>
        <w:tc>
          <w:tcPr>
            <w:tcW w:w="3360" w:type="dxa"/>
            <w:vAlign w:val="center"/>
          </w:tcPr>
          <w:p w14:paraId="4E240467" w14:textId="77777777" w:rsidR="00BB0727" w:rsidRDefault="00000000">
            <w:r>
              <w:rPr>
                <w:sz w:val="16"/>
              </w:rPr>
              <w:t>Guest (QR bearer)</w:t>
            </w:r>
          </w:p>
        </w:tc>
        <w:tc>
          <w:tcPr>
            <w:tcW w:w="3360" w:type="dxa"/>
            <w:vAlign w:val="center"/>
          </w:tcPr>
          <w:p w14:paraId="56C9C234" w14:textId="77777777" w:rsidR="00BB0727" w:rsidRDefault="00000000">
            <w:r>
              <w:rPr>
                <w:sz w:val="16"/>
              </w:rPr>
              <w:t>View only the linked active ticket and create/track allowed retrieval request.</w:t>
            </w:r>
          </w:p>
        </w:tc>
        <w:tc>
          <w:tcPr>
            <w:tcW w:w="3360" w:type="dxa"/>
            <w:vAlign w:val="center"/>
          </w:tcPr>
          <w:p w14:paraId="152C161E" w14:textId="77777777" w:rsidR="00BB0727" w:rsidRDefault="00000000">
            <w:r>
              <w:rPr>
                <w:sz w:val="16"/>
              </w:rPr>
              <w:t>Cannot browse tickets, see private room/booking data, or change staff-only statuses.</w:t>
            </w:r>
          </w:p>
        </w:tc>
      </w:tr>
    </w:tbl>
    <w:p w14:paraId="130C2B46" w14:textId="77777777" w:rsidR="00BB0727" w:rsidRDefault="00BB0727"/>
    <w:p w14:paraId="54E4E5EF" w14:textId="77777777" w:rsidR="00BB0727" w:rsidRDefault="00000000">
      <w:pPr>
        <w:pStyle w:val="Heading1"/>
      </w:pPr>
      <w:r>
        <w:t>2. End-to-End Business Workflows</w:t>
      </w:r>
    </w:p>
    <w:p w14:paraId="6C55E2EE" w14:textId="77777777" w:rsidR="00BB0727" w:rsidRDefault="00000000">
      <w:pPr>
        <w:pStyle w:val="Heading2"/>
      </w:pPr>
      <w:r>
        <w:t>2.1 Vehicle Check-in</w:t>
      </w:r>
    </w:p>
    <w:p w14:paraId="35EFADE3" w14:textId="77777777" w:rsidR="00BB0727" w:rsidRDefault="00000000">
      <w:pPr>
        <w:pStyle w:val="ListNumber"/>
        <w:spacing w:after="40"/>
      </w:pPr>
      <w:r>
        <w:t>Reception authenticates and selects New Parking Ticket.</w:t>
      </w:r>
    </w:p>
    <w:p w14:paraId="46EEA6D2" w14:textId="77777777" w:rsidR="00BB0727" w:rsidRDefault="00000000">
      <w:pPr>
        <w:pStyle w:val="ListNumber"/>
        <w:spacing w:after="40"/>
      </w:pPr>
      <w:r>
        <w:t>System generates a unique human-readable ticket number and a cryptographically random guest access token.</w:t>
      </w:r>
    </w:p>
    <w:p w14:paraId="4C829976" w14:textId="77777777" w:rsidR="00BB0727" w:rsidRDefault="00000000">
      <w:pPr>
        <w:pStyle w:val="ListNumber"/>
        <w:spacing w:after="40"/>
      </w:pPr>
      <w:r>
        <w:t>Reception records vehicle registration (required), vehicle make/model/color (optional), guest name (optional), room/booking reference only if needed, and notes that are not public.</w:t>
      </w:r>
    </w:p>
    <w:p w14:paraId="49460F2B" w14:textId="77777777" w:rsidR="00BB0727" w:rsidRDefault="00000000">
      <w:pPr>
        <w:pStyle w:val="ListNumber"/>
        <w:spacing w:after="40"/>
      </w:pPr>
      <w:r>
        <w:t>Reception assigns or prints a guest QR card. The guest QR points to a secure, unguessable guest URL.</w:t>
      </w:r>
    </w:p>
    <w:p w14:paraId="1FC0D384" w14:textId="77777777" w:rsidR="00BB0727" w:rsidRDefault="00000000">
      <w:pPr>
        <w:pStyle w:val="ListNumber"/>
        <w:spacing w:after="40"/>
      </w:pPr>
      <w:r>
        <w:t>Driver is assigned or selected from the active driver list.</w:t>
      </w:r>
    </w:p>
    <w:p w14:paraId="437F4233" w14:textId="77777777" w:rsidR="00BB0727" w:rsidRDefault="00000000">
      <w:pPr>
        <w:pStyle w:val="ListNumber"/>
        <w:spacing w:after="40"/>
      </w:pPr>
      <w:r>
        <w:t>Ticket enters CHECKED_IN, then PARKING_IN_PROGRESS when the driver starts moving the vehicle.</w:t>
      </w:r>
    </w:p>
    <w:p w14:paraId="041B70CD" w14:textId="77777777" w:rsidR="00BB0727" w:rsidRDefault="00000000">
      <w:pPr>
        <w:pStyle w:val="Heading2"/>
      </w:pPr>
      <w:r>
        <w:t>2.2 Vehicle Parked</w:t>
      </w:r>
    </w:p>
    <w:p w14:paraId="2BC32CE2" w14:textId="77777777" w:rsidR="00BB0727" w:rsidRDefault="00000000">
      <w:pPr>
        <w:pStyle w:val="ListNumber"/>
        <w:spacing w:after="40"/>
      </w:pPr>
      <w:r>
        <w:t>Driver opens the assigned ticket from their task list or scans the guest ticket QR while authenticated.</w:t>
      </w:r>
    </w:p>
    <w:p w14:paraId="799DADB8" w14:textId="77777777" w:rsidR="00BB0727" w:rsidRDefault="00000000">
      <w:pPr>
        <w:pStyle w:val="ListNumber"/>
        <w:spacing w:after="40"/>
      </w:pPr>
      <w:r>
        <w:t>Driver confirms the ticket number and vehicle registration before proceeding.</w:t>
      </w:r>
    </w:p>
    <w:p w14:paraId="311E60F5" w14:textId="77777777" w:rsidR="00BB0727" w:rsidRDefault="00000000">
      <w:pPr>
        <w:pStyle w:val="ListNumber"/>
        <w:spacing w:after="40"/>
      </w:pPr>
      <w:r>
        <w:t>Driver records the parking zone and, if used by the hotel, floor and slot.</w:t>
      </w:r>
    </w:p>
    <w:p w14:paraId="757A6D3E" w14:textId="77777777" w:rsidR="00BB0727" w:rsidRDefault="00000000">
      <w:pPr>
        <w:pStyle w:val="ListNumber"/>
        <w:spacing w:after="40"/>
      </w:pPr>
      <w:r>
        <w:t>Driver presses Mark as Parked. The server verifies assignment/permission and current status.</w:t>
      </w:r>
    </w:p>
    <w:p w14:paraId="74BDE658" w14:textId="77777777" w:rsidR="00BB0727" w:rsidRDefault="00000000">
      <w:pPr>
        <w:pStyle w:val="ListNumber"/>
        <w:spacing w:after="40"/>
      </w:pPr>
      <w:r>
        <w:t>System changes the ticket to PARKED, records a ticket event, and notifies the guest view.</w:t>
      </w:r>
    </w:p>
    <w:p w14:paraId="343AC3DE" w14:textId="77777777" w:rsidR="00BB0727" w:rsidRDefault="00000000">
      <w:pPr>
        <w:pStyle w:val="Heading2"/>
      </w:pPr>
      <w:r>
        <w:t>2.3 Guest Requests Car</w:t>
      </w:r>
    </w:p>
    <w:p w14:paraId="4D78E5E7" w14:textId="77777777" w:rsidR="00BB0727" w:rsidRDefault="00000000">
      <w:pPr>
        <w:pStyle w:val="ListNumber"/>
        <w:spacing w:after="40"/>
      </w:pPr>
      <w:r>
        <w:t>Guest scans the QR card and opens the guest ticket page.</w:t>
      </w:r>
    </w:p>
    <w:p w14:paraId="3218A8FC" w14:textId="77777777" w:rsidR="00BB0727" w:rsidRDefault="00000000">
      <w:pPr>
        <w:pStyle w:val="ListNumber"/>
        <w:spacing w:after="40"/>
      </w:pPr>
      <w:r>
        <w:t>Server validates token, active ticket, token revocation and ticket state.</w:t>
      </w:r>
    </w:p>
    <w:p w14:paraId="77178BC2" w14:textId="77777777" w:rsidR="00BB0727" w:rsidRDefault="00000000">
      <w:pPr>
        <w:pStyle w:val="ListNumber"/>
        <w:spacing w:after="40"/>
      </w:pPr>
      <w:r>
        <w:t>If not PARKED, display current status and disable retrieval.</w:t>
      </w:r>
    </w:p>
    <w:p w14:paraId="5D5984DD" w14:textId="77777777" w:rsidR="00BB0727" w:rsidRDefault="00000000">
      <w:pPr>
        <w:pStyle w:val="ListNumber"/>
        <w:spacing w:after="40"/>
      </w:pPr>
      <w:r>
        <w:t>If PARKED and no active retrieval request exists, show choices 5, 10, and 15 minutes.</w:t>
      </w:r>
    </w:p>
    <w:p w14:paraId="4E4B07FF" w14:textId="77777777" w:rsidR="00BB0727" w:rsidRDefault="00000000">
      <w:pPr>
        <w:pStyle w:val="ListNumber"/>
        <w:spacing w:after="40"/>
      </w:pPr>
      <w:r>
        <w:lastRenderedPageBreak/>
        <w:t>Guest confirms one target. Server creates one active retrieval request in a database transaction and calculates target_ready_at using the hotel timezone.</w:t>
      </w:r>
    </w:p>
    <w:p w14:paraId="2F7EA930" w14:textId="77777777" w:rsidR="00BB0727" w:rsidRDefault="00000000">
      <w:pPr>
        <w:pStyle w:val="ListNumber"/>
        <w:spacing w:after="40"/>
      </w:pPr>
      <w:r>
        <w:t>System alerts the assigned driver/dispatcher. Guest page displays request status and target time.</w:t>
      </w:r>
    </w:p>
    <w:p w14:paraId="292D7154" w14:textId="77777777" w:rsidR="00BB0727" w:rsidRDefault="00000000">
      <w:pPr>
        <w:pStyle w:val="ListNumber"/>
        <w:spacing w:after="40"/>
      </w:pPr>
      <w:r>
        <w:t>Repeated taps/retries must not create duplicate active requests. Use idempotency or a database-enforced active-request strategy.</w:t>
      </w:r>
    </w:p>
    <w:p w14:paraId="4F6163A7" w14:textId="77777777" w:rsidR="00BB0727" w:rsidRDefault="00000000">
      <w:pPr>
        <w:pStyle w:val="Heading2"/>
      </w:pPr>
      <w:r>
        <w:t>2.4 Retrieval and Handover</w:t>
      </w:r>
    </w:p>
    <w:p w14:paraId="6638EA16" w14:textId="77777777" w:rsidR="00BB0727" w:rsidRDefault="00000000">
      <w:pPr>
        <w:pStyle w:val="ListNumber"/>
        <w:spacing w:after="40"/>
      </w:pPr>
      <w:r>
        <w:t>Driver/dispatcher assigns the request to an available driver.</w:t>
      </w:r>
    </w:p>
    <w:p w14:paraId="307947D4" w14:textId="77777777" w:rsidR="00BB0727" w:rsidRDefault="00000000">
      <w:pPr>
        <w:pStyle w:val="ListNumber"/>
        <w:spacing w:after="40"/>
      </w:pPr>
      <w:r>
        <w:t>Driver accepts and starts retrieval; ticket becomes RETRIEVAL_IN_PROGRESS.</w:t>
      </w:r>
    </w:p>
    <w:p w14:paraId="37C550D4" w14:textId="77777777" w:rsidR="00BB0727" w:rsidRDefault="00000000">
      <w:pPr>
        <w:pStyle w:val="ListNumber"/>
        <w:spacing w:after="40"/>
      </w:pPr>
      <w:r>
        <w:t>Driver locates vehicle using the recorded zone/floor/slot.</w:t>
      </w:r>
    </w:p>
    <w:p w14:paraId="27BAB36D" w14:textId="77777777" w:rsidR="00BB0727" w:rsidRDefault="00000000">
      <w:pPr>
        <w:pStyle w:val="ListNumber"/>
        <w:spacing w:after="40"/>
      </w:pPr>
      <w:r>
        <w:t>Driver marks READY_AT_GATE when vehicle is physically at the agreed pickup point.</w:t>
      </w:r>
    </w:p>
    <w:p w14:paraId="40823158" w14:textId="77777777" w:rsidR="00BB0727" w:rsidRDefault="00000000">
      <w:pPr>
        <w:pStyle w:val="ListNumber"/>
        <w:spacing w:after="40"/>
      </w:pPr>
      <w:r>
        <w:t>Staff verifies ticket number and vehicle registration with the guest before handover.</w:t>
      </w:r>
    </w:p>
    <w:p w14:paraId="5DABC127" w14:textId="77777777" w:rsidR="00BB0727" w:rsidRDefault="00000000">
      <w:pPr>
        <w:pStyle w:val="ListNumber"/>
        <w:spacing w:after="40"/>
      </w:pPr>
      <w:r>
        <w:t>Authorized staff/driver marks HANDED_OVER. Ticket closes and guest access token is revoked or made read-only according to the retention policy.</w:t>
      </w:r>
    </w:p>
    <w:p w14:paraId="211DDA40" w14:textId="77777777" w:rsidR="00BB0727" w:rsidRDefault="00000000">
      <w:pPr>
        <w:pStyle w:val="ListNumber"/>
        <w:spacing w:after="40"/>
      </w:pPr>
      <w:r>
        <w:t>System records all transitions and actual timestamps for performance reporting.</w:t>
      </w:r>
    </w:p>
    <w:p w14:paraId="114A7E01" w14:textId="77777777" w:rsidR="00BB0727" w:rsidRDefault="00000000">
      <w:pPr>
        <w:pStyle w:val="Heading2"/>
      </w:pPr>
      <w:r>
        <w:t>2.5 Exception Handling</w:t>
      </w:r>
    </w:p>
    <w:tbl>
      <w:tblPr>
        <w:tblStyle w:val="TableGrid"/>
        <w:tblW w:w="0" w:type="auto"/>
        <w:jc w:val="center"/>
        <w:tblLook w:val="04A0" w:firstRow="1" w:lastRow="0" w:firstColumn="1" w:lastColumn="0" w:noHBand="0" w:noVBand="1"/>
      </w:tblPr>
      <w:tblGrid>
        <w:gridCol w:w="5035"/>
        <w:gridCol w:w="5035"/>
      </w:tblGrid>
      <w:tr w:rsidR="00BB0727" w14:paraId="1B724ED5" w14:textId="77777777">
        <w:trPr>
          <w:jc w:val="center"/>
        </w:trPr>
        <w:tc>
          <w:tcPr>
            <w:tcW w:w="5040" w:type="dxa"/>
            <w:shd w:val="clear" w:color="auto" w:fill="002147"/>
            <w:vAlign w:val="center"/>
          </w:tcPr>
          <w:p w14:paraId="71D09B0A" w14:textId="77777777" w:rsidR="00BB0727" w:rsidRDefault="00000000">
            <w:r>
              <w:rPr>
                <w:b/>
                <w:color w:val="FFFFFF"/>
                <w:sz w:val="17"/>
              </w:rPr>
              <w:t>Scenario</w:t>
            </w:r>
          </w:p>
        </w:tc>
        <w:tc>
          <w:tcPr>
            <w:tcW w:w="5040" w:type="dxa"/>
            <w:shd w:val="clear" w:color="auto" w:fill="002147"/>
            <w:vAlign w:val="center"/>
          </w:tcPr>
          <w:p w14:paraId="6AD8D50D" w14:textId="77777777" w:rsidR="00BB0727" w:rsidRDefault="00000000">
            <w:r>
              <w:rPr>
                <w:b/>
                <w:color w:val="FFFFFF"/>
                <w:sz w:val="17"/>
              </w:rPr>
              <w:t>Required behavior</w:t>
            </w:r>
          </w:p>
        </w:tc>
      </w:tr>
      <w:tr w:rsidR="00BB0727" w14:paraId="07522356" w14:textId="77777777">
        <w:trPr>
          <w:jc w:val="center"/>
        </w:trPr>
        <w:tc>
          <w:tcPr>
            <w:tcW w:w="5040" w:type="dxa"/>
            <w:vAlign w:val="center"/>
          </w:tcPr>
          <w:p w14:paraId="0B4705A4" w14:textId="77777777" w:rsidR="00BB0727" w:rsidRDefault="00000000">
            <w:r>
              <w:rPr>
                <w:sz w:val="16"/>
              </w:rPr>
              <w:t>Vehicle not yet parked</w:t>
            </w:r>
          </w:p>
        </w:tc>
        <w:tc>
          <w:tcPr>
            <w:tcW w:w="5040" w:type="dxa"/>
            <w:vAlign w:val="center"/>
          </w:tcPr>
          <w:p w14:paraId="3EB02A43" w14:textId="77777777" w:rsidR="00BB0727" w:rsidRDefault="00000000">
            <w:r>
              <w:rPr>
                <w:sz w:val="16"/>
              </w:rPr>
              <w:t>Show current status; block retrieval request.</w:t>
            </w:r>
          </w:p>
        </w:tc>
      </w:tr>
      <w:tr w:rsidR="00BB0727" w14:paraId="4B3202DE" w14:textId="77777777">
        <w:trPr>
          <w:jc w:val="center"/>
        </w:trPr>
        <w:tc>
          <w:tcPr>
            <w:tcW w:w="5040" w:type="dxa"/>
            <w:vAlign w:val="center"/>
          </w:tcPr>
          <w:p w14:paraId="7522494B" w14:textId="77777777" w:rsidR="00BB0727" w:rsidRDefault="00000000">
            <w:r>
              <w:rPr>
                <w:sz w:val="16"/>
              </w:rPr>
              <w:t>No driver available</w:t>
            </w:r>
          </w:p>
        </w:tc>
        <w:tc>
          <w:tcPr>
            <w:tcW w:w="5040" w:type="dxa"/>
            <w:vAlign w:val="center"/>
          </w:tcPr>
          <w:p w14:paraId="3F62C525" w14:textId="77777777" w:rsidR="00BB0727" w:rsidRDefault="00000000">
            <w:r>
              <w:rPr>
                <w:sz w:val="16"/>
              </w:rPr>
              <w:t>Keep request queued, alert dispatcher and show honest pending status.</w:t>
            </w:r>
          </w:p>
        </w:tc>
      </w:tr>
      <w:tr w:rsidR="00BB0727" w14:paraId="5DFBED12" w14:textId="77777777">
        <w:trPr>
          <w:jc w:val="center"/>
        </w:trPr>
        <w:tc>
          <w:tcPr>
            <w:tcW w:w="5040" w:type="dxa"/>
            <w:vAlign w:val="center"/>
          </w:tcPr>
          <w:p w14:paraId="58A4E41A" w14:textId="77777777" w:rsidR="00BB0727" w:rsidRDefault="00000000">
            <w:r>
              <w:rPr>
                <w:sz w:val="16"/>
              </w:rPr>
              <w:t>Driver rejects/cannot complete</w:t>
            </w:r>
          </w:p>
        </w:tc>
        <w:tc>
          <w:tcPr>
            <w:tcW w:w="5040" w:type="dxa"/>
            <w:vAlign w:val="center"/>
          </w:tcPr>
          <w:p w14:paraId="48CF9109" w14:textId="77777777" w:rsidR="00BB0727" w:rsidRDefault="00000000">
            <w:r>
              <w:rPr>
                <w:sz w:val="16"/>
              </w:rPr>
              <w:t>Require a reason and return to queue or dispatcher.</w:t>
            </w:r>
          </w:p>
        </w:tc>
      </w:tr>
      <w:tr w:rsidR="00BB0727" w14:paraId="34D4AF3A" w14:textId="77777777">
        <w:trPr>
          <w:jc w:val="center"/>
        </w:trPr>
        <w:tc>
          <w:tcPr>
            <w:tcW w:w="5040" w:type="dxa"/>
            <w:vAlign w:val="center"/>
          </w:tcPr>
          <w:p w14:paraId="24C2AD79" w14:textId="77777777" w:rsidR="00BB0727" w:rsidRDefault="00000000">
            <w:r>
              <w:rPr>
                <w:sz w:val="16"/>
              </w:rPr>
              <w:t>Wrong parking location</w:t>
            </w:r>
          </w:p>
        </w:tc>
        <w:tc>
          <w:tcPr>
            <w:tcW w:w="5040" w:type="dxa"/>
            <w:vAlign w:val="center"/>
          </w:tcPr>
          <w:p w14:paraId="5B85BDF1" w14:textId="77777777" w:rsidR="00BB0727" w:rsidRDefault="00000000">
            <w:r>
              <w:rPr>
                <w:sz w:val="16"/>
              </w:rPr>
              <w:t>Allow authorized correction with an audit event; never silently overwrite history.</w:t>
            </w:r>
          </w:p>
        </w:tc>
      </w:tr>
      <w:tr w:rsidR="00BB0727" w14:paraId="6B1485B3" w14:textId="77777777">
        <w:trPr>
          <w:jc w:val="center"/>
        </w:trPr>
        <w:tc>
          <w:tcPr>
            <w:tcW w:w="5040" w:type="dxa"/>
            <w:vAlign w:val="center"/>
          </w:tcPr>
          <w:p w14:paraId="5E531464" w14:textId="77777777" w:rsidR="00BB0727" w:rsidRDefault="00000000">
            <w:r>
              <w:rPr>
                <w:sz w:val="16"/>
              </w:rPr>
              <w:t>Guest loses card</w:t>
            </w:r>
          </w:p>
        </w:tc>
        <w:tc>
          <w:tcPr>
            <w:tcW w:w="5040" w:type="dxa"/>
            <w:vAlign w:val="center"/>
          </w:tcPr>
          <w:p w14:paraId="344235BE" w14:textId="77777777" w:rsidR="00BB0727" w:rsidRDefault="00000000">
            <w:r>
              <w:rPr>
                <w:sz w:val="16"/>
              </w:rPr>
              <w:t>Reception verifies the guest/ticket, revokes old token and reissues a new QR.</w:t>
            </w:r>
          </w:p>
        </w:tc>
      </w:tr>
      <w:tr w:rsidR="00BB0727" w14:paraId="4CEB7077" w14:textId="77777777">
        <w:trPr>
          <w:jc w:val="center"/>
        </w:trPr>
        <w:tc>
          <w:tcPr>
            <w:tcW w:w="5040" w:type="dxa"/>
            <w:vAlign w:val="center"/>
          </w:tcPr>
          <w:p w14:paraId="0D5A0F67" w14:textId="77777777" w:rsidR="00BB0727" w:rsidRDefault="00000000">
            <w:r>
              <w:rPr>
                <w:sz w:val="16"/>
              </w:rPr>
              <w:t>Guest cancels</w:t>
            </w:r>
          </w:p>
        </w:tc>
        <w:tc>
          <w:tcPr>
            <w:tcW w:w="5040" w:type="dxa"/>
            <w:vAlign w:val="center"/>
          </w:tcPr>
          <w:p w14:paraId="530DA122" w14:textId="77777777" w:rsidR="00BB0727" w:rsidRDefault="00000000">
            <w:r>
              <w:rPr>
                <w:sz w:val="16"/>
              </w:rPr>
              <w:t>Allow only while request is cancellable; record reason and actor.</w:t>
            </w:r>
          </w:p>
        </w:tc>
      </w:tr>
      <w:tr w:rsidR="00BB0727" w14:paraId="6F190327" w14:textId="77777777">
        <w:trPr>
          <w:jc w:val="center"/>
        </w:trPr>
        <w:tc>
          <w:tcPr>
            <w:tcW w:w="5040" w:type="dxa"/>
            <w:vAlign w:val="center"/>
          </w:tcPr>
          <w:p w14:paraId="7F465A45" w14:textId="77777777" w:rsidR="00BB0727" w:rsidRDefault="00000000">
            <w:r>
              <w:rPr>
                <w:sz w:val="16"/>
              </w:rPr>
              <w:t>Retrieval is late</w:t>
            </w:r>
          </w:p>
        </w:tc>
        <w:tc>
          <w:tcPr>
            <w:tcW w:w="5040" w:type="dxa"/>
            <w:vAlign w:val="center"/>
          </w:tcPr>
          <w:p w14:paraId="49020F7D" w14:textId="77777777" w:rsidR="00BB0727" w:rsidRDefault="00000000">
            <w:r>
              <w:rPr>
                <w:sz w:val="16"/>
              </w:rPr>
              <w:t>Mark delayed, notify staff and show updated status; do not claim original target is guaranteed.</w:t>
            </w:r>
          </w:p>
        </w:tc>
      </w:tr>
      <w:tr w:rsidR="00BB0727" w14:paraId="7C9CD6CD" w14:textId="77777777">
        <w:trPr>
          <w:jc w:val="center"/>
        </w:trPr>
        <w:tc>
          <w:tcPr>
            <w:tcW w:w="5040" w:type="dxa"/>
            <w:vAlign w:val="center"/>
          </w:tcPr>
          <w:p w14:paraId="2D9AD9B8" w14:textId="77777777" w:rsidR="00BB0727" w:rsidRDefault="00000000">
            <w:r>
              <w:rPr>
                <w:sz w:val="16"/>
              </w:rPr>
              <w:t>Network drops</w:t>
            </w:r>
          </w:p>
        </w:tc>
        <w:tc>
          <w:tcPr>
            <w:tcW w:w="5040" w:type="dxa"/>
            <w:vAlign w:val="center"/>
          </w:tcPr>
          <w:p w14:paraId="289F26B6" w14:textId="77777777" w:rsidR="00BB0727" w:rsidRDefault="00000000">
            <w:r>
              <w:rPr>
                <w:sz w:val="16"/>
              </w:rPr>
              <w:t>Show last-updated time; prevent duplicate actions on retry; staff follow manual fallback procedure.</w:t>
            </w:r>
          </w:p>
        </w:tc>
      </w:tr>
      <w:tr w:rsidR="00BB0727" w14:paraId="00FA5A9B" w14:textId="77777777">
        <w:trPr>
          <w:jc w:val="center"/>
        </w:trPr>
        <w:tc>
          <w:tcPr>
            <w:tcW w:w="5040" w:type="dxa"/>
            <w:vAlign w:val="center"/>
          </w:tcPr>
          <w:p w14:paraId="27E969A4" w14:textId="77777777" w:rsidR="00BB0727" w:rsidRDefault="00000000">
            <w:r>
              <w:rPr>
                <w:sz w:val="16"/>
              </w:rPr>
              <w:t>Vehicle handover dispute</w:t>
            </w:r>
          </w:p>
        </w:tc>
        <w:tc>
          <w:tcPr>
            <w:tcW w:w="5040" w:type="dxa"/>
            <w:vAlign w:val="center"/>
          </w:tcPr>
          <w:p w14:paraId="40867319" w14:textId="77777777" w:rsidR="00BB0727" w:rsidRDefault="00000000">
            <w:r>
              <w:rPr>
                <w:sz w:val="16"/>
              </w:rPr>
              <w:t>Keep ticket open until authorized resolution; record notes and staff identity.</w:t>
            </w:r>
          </w:p>
        </w:tc>
      </w:tr>
    </w:tbl>
    <w:p w14:paraId="1F729B97" w14:textId="77777777" w:rsidR="00BB0727" w:rsidRDefault="00BB0727"/>
    <w:p w14:paraId="0AC7BAF0" w14:textId="77777777" w:rsidR="00BB0727" w:rsidRDefault="00000000">
      <w:pPr>
        <w:pStyle w:val="Heading1"/>
      </w:pPr>
      <w:r>
        <w:t>3. Status Model and Transition Rules</w:t>
      </w:r>
    </w:p>
    <w:tbl>
      <w:tblPr>
        <w:tblStyle w:val="TableGrid"/>
        <w:tblW w:w="0" w:type="auto"/>
        <w:jc w:val="center"/>
        <w:tblLook w:val="04A0" w:firstRow="1" w:lastRow="0" w:firstColumn="1" w:lastColumn="0" w:noHBand="0" w:noVBand="1"/>
      </w:tblPr>
      <w:tblGrid>
        <w:gridCol w:w="3358"/>
        <w:gridCol w:w="3355"/>
        <w:gridCol w:w="3357"/>
      </w:tblGrid>
      <w:tr w:rsidR="00BB0727" w14:paraId="2F52F27D" w14:textId="77777777">
        <w:trPr>
          <w:jc w:val="center"/>
        </w:trPr>
        <w:tc>
          <w:tcPr>
            <w:tcW w:w="3360" w:type="dxa"/>
            <w:shd w:val="clear" w:color="auto" w:fill="002147"/>
            <w:vAlign w:val="center"/>
          </w:tcPr>
          <w:p w14:paraId="2B5B4851" w14:textId="77777777" w:rsidR="00BB0727" w:rsidRDefault="00000000">
            <w:r>
              <w:rPr>
                <w:b/>
                <w:color w:val="FFFFFF"/>
                <w:sz w:val="17"/>
              </w:rPr>
              <w:t>Status</w:t>
            </w:r>
          </w:p>
        </w:tc>
        <w:tc>
          <w:tcPr>
            <w:tcW w:w="3360" w:type="dxa"/>
            <w:shd w:val="clear" w:color="auto" w:fill="002147"/>
            <w:vAlign w:val="center"/>
          </w:tcPr>
          <w:p w14:paraId="67F21351" w14:textId="77777777" w:rsidR="00BB0727" w:rsidRDefault="00000000">
            <w:r>
              <w:rPr>
                <w:b/>
                <w:color w:val="FFFFFF"/>
                <w:sz w:val="17"/>
              </w:rPr>
              <w:t>Meaning</w:t>
            </w:r>
          </w:p>
        </w:tc>
        <w:tc>
          <w:tcPr>
            <w:tcW w:w="3360" w:type="dxa"/>
            <w:shd w:val="clear" w:color="auto" w:fill="002147"/>
            <w:vAlign w:val="center"/>
          </w:tcPr>
          <w:p w14:paraId="4CDC0259" w14:textId="77777777" w:rsidR="00BB0727" w:rsidRDefault="00000000">
            <w:r>
              <w:rPr>
                <w:b/>
                <w:color w:val="FFFFFF"/>
                <w:sz w:val="17"/>
              </w:rPr>
              <w:t>Allowed next status(es)</w:t>
            </w:r>
          </w:p>
        </w:tc>
      </w:tr>
      <w:tr w:rsidR="00BB0727" w14:paraId="7A7A9293" w14:textId="77777777">
        <w:trPr>
          <w:jc w:val="center"/>
        </w:trPr>
        <w:tc>
          <w:tcPr>
            <w:tcW w:w="3360" w:type="dxa"/>
            <w:vAlign w:val="center"/>
          </w:tcPr>
          <w:p w14:paraId="1C2D7D4E" w14:textId="77777777" w:rsidR="00BB0727" w:rsidRDefault="00000000">
            <w:r>
              <w:rPr>
                <w:sz w:val="16"/>
              </w:rPr>
              <w:t>CHECKED_IN</w:t>
            </w:r>
          </w:p>
        </w:tc>
        <w:tc>
          <w:tcPr>
            <w:tcW w:w="3360" w:type="dxa"/>
            <w:vAlign w:val="center"/>
          </w:tcPr>
          <w:p w14:paraId="182CCF49" w14:textId="77777777" w:rsidR="00BB0727" w:rsidRDefault="00000000">
            <w:r>
              <w:rPr>
                <w:sz w:val="16"/>
              </w:rPr>
              <w:t>Ticket created and vehicle received.</w:t>
            </w:r>
          </w:p>
        </w:tc>
        <w:tc>
          <w:tcPr>
            <w:tcW w:w="3360" w:type="dxa"/>
            <w:vAlign w:val="center"/>
          </w:tcPr>
          <w:p w14:paraId="0A18F4F8" w14:textId="77777777" w:rsidR="00BB0727" w:rsidRDefault="00000000">
            <w:r>
              <w:rPr>
                <w:sz w:val="16"/>
              </w:rPr>
              <w:t>PARKING_IN_PROGRESS, CANCELLED</w:t>
            </w:r>
          </w:p>
        </w:tc>
      </w:tr>
      <w:tr w:rsidR="00BB0727" w14:paraId="629F378B" w14:textId="77777777">
        <w:trPr>
          <w:jc w:val="center"/>
        </w:trPr>
        <w:tc>
          <w:tcPr>
            <w:tcW w:w="3360" w:type="dxa"/>
            <w:vAlign w:val="center"/>
          </w:tcPr>
          <w:p w14:paraId="4B56125B" w14:textId="77777777" w:rsidR="00BB0727" w:rsidRDefault="00000000">
            <w:r>
              <w:rPr>
                <w:sz w:val="16"/>
              </w:rPr>
              <w:t>PARKING_IN_PROGRESS</w:t>
            </w:r>
          </w:p>
        </w:tc>
        <w:tc>
          <w:tcPr>
            <w:tcW w:w="3360" w:type="dxa"/>
            <w:vAlign w:val="center"/>
          </w:tcPr>
          <w:p w14:paraId="400AF7C3" w14:textId="77777777" w:rsidR="00BB0727" w:rsidRDefault="00000000">
            <w:r>
              <w:rPr>
                <w:sz w:val="16"/>
              </w:rPr>
              <w:t>Driver is taking vehicle to its parking location.</w:t>
            </w:r>
          </w:p>
        </w:tc>
        <w:tc>
          <w:tcPr>
            <w:tcW w:w="3360" w:type="dxa"/>
            <w:vAlign w:val="center"/>
          </w:tcPr>
          <w:p w14:paraId="7FCFD159" w14:textId="77777777" w:rsidR="00BB0727" w:rsidRDefault="00000000">
            <w:r>
              <w:rPr>
                <w:sz w:val="16"/>
              </w:rPr>
              <w:t>PARKED, PARKING_ISSUE</w:t>
            </w:r>
          </w:p>
        </w:tc>
      </w:tr>
      <w:tr w:rsidR="00BB0727" w14:paraId="24EC45C9" w14:textId="77777777">
        <w:trPr>
          <w:jc w:val="center"/>
        </w:trPr>
        <w:tc>
          <w:tcPr>
            <w:tcW w:w="3360" w:type="dxa"/>
            <w:vAlign w:val="center"/>
          </w:tcPr>
          <w:p w14:paraId="1122C536" w14:textId="77777777" w:rsidR="00BB0727" w:rsidRDefault="00000000">
            <w:r>
              <w:rPr>
                <w:sz w:val="16"/>
              </w:rPr>
              <w:t>PARKED</w:t>
            </w:r>
          </w:p>
        </w:tc>
        <w:tc>
          <w:tcPr>
            <w:tcW w:w="3360" w:type="dxa"/>
            <w:vAlign w:val="center"/>
          </w:tcPr>
          <w:p w14:paraId="7DF469CD" w14:textId="77777777" w:rsidR="00BB0727" w:rsidRDefault="00000000">
            <w:r>
              <w:rPr>
                <w:sz w:val="16"/>
              </w:rPr>
              <w:t>Vehicle is parked and location recorded.</w:t>
            </w:r>
          </w:p>
        </w:tc>
        <w:tc>
          <w:tcPr>
            <w:tcW w:w="3360" w:type="dxa"/>
            <w:vAlign w:val="center"/>
          </w:tcPr>
          <w:p w14:paraId="248BDEBA" w14:textId="77777777" w:rsidR="00BB0727" w:rsidRDefault="00000000">
            <w:r>
              <w:rPr>
                <w:sz w:val="16"/>
              </w:rPr>
              <w:t>RETRIEVAL_REQUESTED, ON_HOLD</w:t>
            </w:r>
          </w:p>
        </w:tc>
      </w:tr>
      <w:tr w:rsidR="00BB0727" w14:paraId="7E71BA38" w14:textId="77777777">
        <w:trPr>
          <w:jc w:val="center"/>
        </w:trPr>
        <w:tc>
          <w:tcPr>
            <w:tcW w:w="3360" w:type="dxa"/>
            <w:vAlign w:val="center"/>
          </w:tcPr>
          <w:p w14:paraId="173DFD0C" w14:textId="77777777" w:rsidR="00BB0727" w:rsidRDefault="00000000">
            <w:r>
              <w:rPr>
                <w:sz w:val="16"/>
              </w:rPr>
              <w:t>RETRIEVAL_REQUESTED</w:t>
            </w:r>
          </w:p>
        </w:tc>
        <w:tc>
          <w:tcPr>
            <w:tcW w:w="3360" w:type="dxa"/>
            <w:vAlign w:val="center"/>
          </w:tcPr>
          <w:p w14:paraId="402184B5" w14:textId="77777777" w:rsidR="00BB0727" w:rsidRDefault="00000000">
            <w:r>
              <w:rPr>
                <w:sz w:val="16"/>
              </w:rPr>
              <w:t>Guest request accepted and waiting for driver.</w:t>
            </w:r>
          </w:p>
        </w:tc>
        <w:tc>
          <w:tcPr>
            <w:tcW w:w="3360" w:type="dxa"/>
            <w:vAlign w:val="center"/>
          </w:tcPr>
          <w:p w14:paraId="60ECFB4E" w14:textId="77777777" w:rsidR="00BB0727" w:rsidRDefault="00000000">
            <w:r>
              <w:rPr>
                <w:sz w:val="16"/>
              </w:rPr>
              <w:t>RETRIEVAL_IN_PROGRESS, PARKED (cancelled request), ON_HOLD</w:t>
            </w:r>
          </w:p>
        </w:tc>
      </w:tr>
      <w:tr w:rsidR="00BB0727" w14:paraId="6D9C3E78" w14:textId="77777777">
        <w:trPr>
          <w:jc w:val="center"/>
        </w:trPr>
        <w:tc>
          <w:tcPr>
            <w:tcW w:w="3360" w:type="dxa"/>
            <w:vAlign w:val="center"/>
          </w:tcPr>
          <w:p w14:paraId="6C020335" w14:textId="77777777" w:rsidR="00BB0727" w:rsidRDefault="00000000">
            <w:r>
              <w:rPr>
                <w:sz w:val="16"/>
              </w:rPr>
              <w:t>RETRIEVAL_IN_PROGRESS</w:t>
            </w:r>
          </w:p>
        </w:tc>
        <w:tc>
          <w:tcPr>
            <w:tcW w:w="3360" w:type="dxa"/>
            <w:vAlign w:val="center"/>
          </w:tcPr>
          <w:p w14:paraId="2441F4AD" w14:textId="77777777" w:rsidR="00BB0727" w:rsidRDefault="00000000">
            <w:r>
              <w:rPr>
                <w:sz w:val="16"/>
              </w:rPr>
              <w:t>Driver is retrieving vehicle.</w:t>
            </w:r>
          </w:p>
        </w:tc>
        <w:tc>
          <w:tcPr>
            <w:tcW w:w="3360" w:type="dxa"/>
            <w:vAlign w:val="center"/>
          </w:tcPr>
          <w:p w14:paraId="11546465" w14:textId="77777777" w:rsidR="00BB0727" w:rsidRDefault="00000000">
            <w:r>
              <w:rPr>
                <w:sz w:val="16"/>
              </w:rPr>
              <w:t>READY_AT_GATE, RETRIEVAL_DELAYED, ON_HOLD</w:t>
            </w:r>
          </w:p>
        </w:tc>
      </w:tr>
      <w:tr w:rsidR="00BB0727" w14:paraId="47346FB1" w14:textId="77777777">
        <w:trPr>
          <w:jc w:val="center"/>
        </w:trPr>
        <w:tc>
          <w:tcPr>
            <w:tcW w:w="3360" w:type="dxa"/>
            <w:vAlign w:val="center"/>
          </w:tcPr>
          <w:p w14:paraId="1E15823F" w14:textId="77777777" w:rsidR="00BB0727" w:rsidRDefault="00000000">
            <w:r>
              <w:rPr>
                <w:sz w:val="16"/>
              </w:rPr>
              <w:t>RETRIEVAL_DELAYED</w:t>
            </w:r>
          </w:p>
        </w:tc>
        <w:tc>
          <w:tcPr>
            <w:tcW w:w="3360" w:type="dxa"/>
            <w:vAlign w:val="center"/>
          </w:tcPr>
          <w:p w14:paraId="3A328015" w14:textId="77777777" w:rsidR="00BB0727" w:rsidRDefault="00000000">
            <w:r>
              <w:rPr>
                <w:sz w:val="16"/>
              </w:rPr>
              <w:t>Retrieval is beyond target or blocked.</w:t>
            </w:r>
          </w:p>
        </w:tc>
        <w:tc>
          <w:tcPr>
            <w:tcW w:w="3360" w:type="dxa"/>
            <w:vAlign w:val="center"/>
          </w:tcPr>
          <w:p w14:paraId="3E686D43" w14:textId="77777777" w:rsidR="00BB0727" w:rsidRDefault="00000000">
            <w:r>
              <w:rPr>
                <w:sz w:val="16"/>
              </w:rPr>
              <w:t>RETRIEVAL_IN_PROGRESS, READY_AT_GATE, ON_HOLD</w:t>
            </w:r>
          </w:p>
        </w:tc>
      </w:tr>
      <w:tr w:rsidR="00BB0727" w14:paraId="443494D5" w14:textId="77777777">
        <w:trPr>
          <w:jc w:val="center"/>
        </w:trPr>
        <w:tc>
          <w:tcPr>
            <w:tcW w:w="3360" w:type="dxa"/>
            <w:vAlign w:val="center"/>
          </w:tcPr>
          <w:p w14:paraId="41ADB6A9" w14:textId="77777777" w:rsidR="00BB0727" w:rsidRDefault="00000000">
            <w:r>
              <w:rPr>
                <w:sz w:val="16"/>
              </w:rPr>
              <w:t>READY_AT_GATE</w:t>
            </w:r>
          </w:p>
        </w:tc>
        <w:tc>
          <w:tcPr>
            <w:tcW w:w="3360" w:type="dxa"/>
            <w:vAlign w:val="center"/>
          </w:tcPr>
          <w:p w14:paraId="404557AC" w14:textId="77777777" w:rsidR="00BB0727" w:rsidRDefault="00000000">
            <w:r>
              <w:rPr>
                <w:sz w:val="16"/>
              </w:rPr>
              <w:t>Vehicle is at collection point.</w:t>
            </w:r>
          </w:p>
        </w:tc>
        <w:tc>
          <w:tcPr>
            <w:tcW w:w="3360" w:type="dxa"/>
            <w:vAlign w:val="center"/>
          </w:tcPr>
          <w:p w14:paraId="3F413900" w14:textId="77777777" w:rsidR="00BB0727" w:rsidRDefault="00000000">
            <w:r>
              <w:rPr>
                <w:sz w:val="16"/>
              </w:rPr>
              <w:t>HANDED_OVER, RETRIEVAL_IN_PROGRESS (returned to parking), ON_HOLD</w:t>
            </w:r>
          </w:p>
        </w:tc>
      </w:tr>
      <w:tr w:rsidR="00BB0727" w14:paraId="7558BABE" w14:textId="77777777">
        <w:trPr>
          <w:jc w:val="center"/>
        </w:trPr>
        <w:tc>
          <w:tcPr>
            <w:tcW w:w="3360" w:type="dxa"/>
            <w:vAlign w:val="center"/>
          </w:tcPr>
          <w:p w14:paraId="303E956F" w14:textId="77777777" w:rsidR="00BB0727" w:rsidRDefault="00000000">
            <w:r>
              <w:rPr>
                <w:sz w:val="16"/>
              </w:rPr>
              <w:t>HANDED_OVER</w:t>
            </w:r>
          </w:p>
        </w:tc>
        <w:tc>
          <w:tcPr>
            <w:tcW w:w="3360" w:type="dxa"/>
            <w:vAlign w:val="center"/>
          </w:tcPr>
          <w:p w14:paraId="6BF785EF" w14:textId="77777777" w:rsidR="00BB0727" w:rsidRDefault="00000000">
            <w:r>
              <w:rPr>
                <w:sz w:val="16"/>
              </w:rPr>
              <w:t>Vehicle handed back; ticket closed.</w:t>
            </w:r>
          </w:p>
        </w:tc>
        <w:tc>
          <w:tcPr>
            <w:tcW w:w="3360" w:type="dxa"/>
            <w:vAlign w:val="center"/>
          </w:tcPr>
          <w:p w14:paraId="11DA0E06" w14:textId="77777777" w:rsidR="00BB0727" w:rsidRDefault="00000000">
            <w:r>
              <w:rPr>
                <w:sz w:val="16"/>
              </w:rPr>
              <w:t>Terminal state; correction only through audited manager workflow</w:t>
            </w:r>
          </w:p>
        </w:tc>
      </w:tr>
      <w:tr w:rsidR="00BB0727" w14:paraId="56F1A53F" w14:textId="77777777">
        <w:trPr>
          <w:jc w:val="center"/>
        </w:trPr>
        <w:tc>
          <w:tcPr>
            <w:tcW w:w="3360" w:type="dxa"/>
            <w:vAlign w:val="center"/>
          </w:tcPr>
          <w:p w14:paraId="6800FE90" w14:textId="77777777" w:rsidR="00BB0727" w:rsidRDefault="00000000">
            <w:r>
              <w:rPr>
                <w:sz w:val="16"/>
              </w:rPr>
              <w:t>PARKING_ISSUE</w:t>
            </w:r>
          </w:p>
        </w:tc>
        <w:tc>
          <w:tcPr>
            <w:tcW w:w="3360" w:type="dxa"/>
            <w:vAlign w:val="center"/>
          </w:tcPr>
          <w:p w14:paraId="0932B7C0" w14:textId="77777777" w:rsidR="00BB0727" w:rsidRDefault="00000000">
            <w:r>
              <w:rPr>
                <w:sz w:val="16"/>
              </w:rPr>
              <w:t>Parking cannot be completed normally.</w:t>
            </w:r>
          </w:p>
        </w:tc>
        <w:tc>
          <w:tcPr>
            <w:tcW w:w="3360" w:type="dxa"/>
            <w:vAlign w:val="center"/>
          </w:tcPr>
          <w:p w14:paraId="79C007A1" w14:textId="77777777" w:rsidR="00BB0727" w:rsidRDefault="00000000">
            <w:r>
              <w:rPr>
                <w:sz w:val="16"/>
              </w:rPr>
              <w:t>PARKING_IN_PROGRESS, ON_HOLD, CANCELLED</w:t>
            </w:r>
          </w:p>
        </w:tc>
      </w:tr>
      <w:tr w:rsidR="00BB0727" w14:paraId="0799A7AD" w14:textId="77777777">
        <w:trPr>
          <w:jc w:val="center"/>
        </w:trPr>
        <w:tc>
          <w:tcPr>
            <w:tcW w:w="3360" w:type="dxa"/>
            <w:vAlign w:val="center"/>
          </w:tcPr>
          <w:p w14:paraId="0F5D422C" w14:textId="77777777" w:rsidR="00BB0727" w:rsidRDefault="00000000">
            <w:r>
              <w:rPr>
                <w:sz w:val="16"/>
              </w:rPr>
              <w:t>ON_HOLD</w:t>
            </w:r>
          </w:p>
        </w:tc>
        <w:tc>
          <w:tcPr>
            <w:tcW w:w="3360" w:type="dxa"/>
            <w:vAlign w:val="center"/>
          </w:tcPr>
          <w:p w14:paraId="07C05520" w14:textId="77777777" w:rsidR="00BB0727" w:rsidRDefault="00000000">
            <w:r>
              <w:rPr>
                <w:sz w:val="16"/>
              </w:rPr>
              <w:t>Staff intervention required.</w:t>
            </w:r>
          </w:p>
        </w:tc>
        <w:tc>
          <w:tcPr>
            <w:tcW w:w="3360" w:type="dxa"/>
            <w:vAlign w:val="center"/>
          </w:tcPr>
          <w:p w14:paraId="788E5682" w14:textId="77777777" w:rsidR="00BB0727" w:rsidRDefault="00000000">
            <w:r>
              <w:rPr>
                <w:sz w:val="16"/>
              </w:rPr>
              <w:t>Return to prior valid operational state, CANCELLED, or manager-approved resolution</w:t>
            </w:r>
          </w:p>
        </w:tc>
      </w:tr>
      <w:tr w:rsidR="00BB0727" w14:paraId="46E13175" w14:textId="77777777">
        <w:trPr>
          <w:jc w:val="center"/>
        </w:trPr>
        <w:tc>
          <w:tcPr>
            <w:tcW w:w="3360" w:type="dxa"/>
            <w:vAlign w:val="center"/>
          </w:tcPr>
          <w:p w14:paraId="2CC2416F" w14:textId="77777777" w:rsidR="00BB0727" w:rsidRDefault="00000000">
            <w:r>
              <w:rPr>
                <w:sz w:val="16"/>
              </w:rPr>
              <w:t>CANCELLED</w:t>
            </w:r>
          </w:p>
        </w:tc>
        <w:tc>
          <w:tcPr>
            <w:tcW w:w="3360" w:type="dxa"/>
            <w:vAlign w:val="center"/>
          </w:tcPr>
          <w:p w14:paraId="335511E5" w14:textId="77777777" w:rsidR="00BB0727" w:rsidRDefault="00000000">
            <w:r>
              <w:rPr>
                <w:sz w:val="16"/>
              </w:rPr>
              <w:t>Ticket cancelled with reason.</w:t>
            </w:r>
          </w:p>
        </w:tc>
        <w:tc>
          <w:tcPr>
            <w:tcW w:w="3360" w:type="dxa"/>
            <w:vAlign w:val="center"/>
          </w:tcPr>
          <w:p w14:paraId="619C5E79" w14:textId="77777777" w:rsidR="00BB0727" w:rsidRDefault="00000000">
            <w:r>
              <w:rPr>
                <w:sz w:val="16"/>
              </w:rPr>
              <w:t>Terminal state</w:t>
            </w:r>
          </w:p>
        </w:tc>
      </w:tr>
    </w:tbl>
    <w:p w14:paraId="483325C0" w14:textId="77777777" w:rsidR="00BB0727" w:rsidRDefault="00BB0727"/>
    <w:p w14:paraId="6D3C2531" w14:textId="77777777" w:rsidR="00BB0727" w:rsidRDefault="00000000">
      <w:pPr>
        <w:spacing w:after="100"/>
      </w:pPr>
      <w:r>
        <w:lastRenderedPageBreak/>
        <w:t>Implement transitions in a dedicated domain service (for example TicketWorkflowService), not scattered through controllers. Each transition must validate current state, role, hotel_id, driver assignment and required fields. Record old/new status, actor_id, reason and timestamp in the same database transaction.</w:t>
      </w:r>
    </w:p>
    <w:p w14:paraId="376BBEF7" w14:textId="77777777" w:rsidR="00BB0727" w:rsidRDefault="00000000">
      <w:pPr>
        <w:pStyle w:val="Heading1"/>
      </w:pPr>
      <w:r>
        <w:t>4. QR Code Requirements</w:t>
      </w:r>
    </w:p>
    <w:p w14:paraId="3B89CE71" w14:textId="77777777" w:rsidR="00BB0727" w:rsidRDefault="00000000">
      <w:pPr>
        <w:pStyle w:val="Heading2"/>
      </w:pPr>
      <w:r>
        <w:t>4.1 Guest QR</w:t>
      </w:r>
    </w:p>
    <w:p w14:paraId="30C18E2F" w14:textId="77777777" w:rsidR="00BB0727" w:rsidRDefault="00000000">
      <w:pPr>
        <w:pStyle w:val="ListBullet"/>
        <w:spacing w:after="40"/>
      </w:pPr>
      <w:r>
        <w:t>For the MVP, use a unique QR token per parking session. It is safer and simpler to implement than reusing the same physical guest QR across visits.</w:t>
      </w:r>
    </w:p>
    <w:p w14:paraId="0C785F58" w14:textId="77777777" w:rsidR="00BB0727" w:rsidRDefault="00000000">
      <w:pPr>
        <w:pStyle w:val="ListBullet"/>
        <w:spacing w:after="40"/>
      </w:pPr>
      <w:r>
        <w:t>QR contains only a URL with a cryptographically random token; do not put guest name, room number, vehicle registration, database IDs, or personal details directly into the QR payload.</w:t>
      </w:r>
    </w:p>
    <w:p w14:paraId="00EE6447" w14:textId="77777777" w:rsidR="00BB0727" w:rsidRDefault="00000000">
      <w:pPr>
        <w:pStyle w:val="ListBullet"/>
        <w:spacing w:after="40"/>
      </w:pPr>
      <w:r>
        <w:t>Store a hash of the token in the database where practical; compare a hash of the presented token during lookup.</w:t>
      </w:r>
    </w:p>
    <w:p w14:paraId="548998D6" w14:textId="77777777" w:rsidR="00BB0727" w:rsidRDefault="00000000">
      <w:pPr>
        <w:pStyle w:val="ListBullet"/>
        <w:spacing w:after="40"/>
      </w:pPr>
      <w:r>
        <w:t>Guest URL must be unguessable, rate-limited, HTTPS-only in production, revocable, and scoped to one ticket.</w:t>
      </w:r>
    </w:p>
    <w:p w14:paraId="3DB9278E" w14:textId="77777777" w:rsidR="00BB0727" w:rsidRDefault="00000000">
      <w:pPr>
        <w:pStyle w:val="ListBullet"/>
        <w:spacing w:after="40"/>
      </w:pPr>
      <w:r>
        <w:t>Print view includes hotel logo/name, ticket number, QR code and text such as 'Scan to request your car'. Do not print a secret staff token.</w:t>
      </w:r>
    </w:p>
    <w:p w14:paraId="032F416A" w14:textId="77777777" w:rsidR="00BB0727" w:rsidRDefault="00000000">
      <w:pPr>
        <w:pStyle w:val="ListBullet"/>
        <w:spacing w:after="40"/>
      </w:pPr>
      <w:r>
        <w:t>If reusable physical cards are required later, implement a separate card inventory table and a controlled issue/return process that binds the card to only one active ticket. Revoke the binding when returned.</w:t>
      </w:r>
    </w:p>
    <w:p w14:paraId="46ED3648" w14:textId="77777777" w:rsidR="00BB0727" w:rsidRDefault="00000000">
      <w:pPr>
        <w:pStyle w:val="Heading2"/>
      </w:pPr>
      <w:r>
        <w:t>4.2 Driver QR</w:t>
      </w:r>
    </w:p>
    <w:p w14:paraId="15483989" w14:textId="77777777" w:rsidR="00BB0727" w:rsidRDefault="00000000">
      <w:pPr>
        <w:pStyle w:val="ListBullet"/>
        <w:spacing w:after="40"/>
      </w:pPr>
      <w:r>
        <w:t>Driver card front: hotel branding, driver name, staff ID and QR shortcut to driver login/profile.</w:t>
      </w:r>
    </w:p>
    <w:p w14:paraId="0ED3EAEE" w14:textId="77777777" w:rsidR="00BB0727" w:rsidRDefault="00000000">
      <w:pPr>
        <w:pStyle w:val="ListBullet"/>
        <w:spacing w:after="40"/>
      </w:pPr>
      <w:r>
        <w:t>Driver card back: optional QR shortcut to the authenticated scan/task screen and simple instructions.</w:t>
      </w:r>
    </w:p>
    <w:p w14:paraId="72E85BBD" w14:textId="77777777" w:rsidR="00BB0727" w:rsidRDefault="00000000">
      <w:pPr>
        <w:pStyle w:val="ListBullet"/>
        <w:spacing w:after="40"/>
      </w:pPr>
      <w:r>
        <w:t>Scanning the driver QR never authenticates a user by itself and never grants status-change permission.</w:t>
      </w:r>
    </w:p>
    <w:p w14:paraId="5714531A" w14:textId="77777777" w:rsidR="00BB0727" w:rsidRDefault="00000000">
      <w:pPr>
        <w:pStyle w:val="ListBullet"/>
        <w:spacing w:after="40"/>
      </w:pPr>
      <w:r>
        <w:t>All driver actions require a valid login session and server-side permission checks.</w:t>
      </w:r>
    </w:p>
    <w:p w14:paraId="41C4E696" w14:textId="77777777" w:rsidR="00BB0727" w:rsidRDefault="00000000">
      <w:pPr>
        <w:pStyle w:val="Heading2"/>
      </w:pPr>
      <w:r>
        <w:t>4.3 QR Abuse Controls</w:t>
      </w:r>
    </w:p>
    <w:p w14:paraId="39CECFAD" w14:textId="77777777" w:rsidR="00BB0727" w:rsidRDefault="00000000">
      <w:pPr>
        <w:pStyle w:val="ListBullet"/>
        <w:spacing w:after="40"/>
      </w:pPr>
      <w:r>
        <w:t>Rate-limit guest-token lookups and retrieval-request creation.</w:t>
      </w:r>
    </w:p>
    <w:p w14:paraId="4E01E8C1" w14:textId="77777777" w:rsidR="00BB0727" w:rsidRDefault="00000000">
      <w:pPr>
        <w:pStyle w:val="ListBullet"/>
        <w:spacing w:after="40"/>
      </w:pPr>
      <w:r>
        <w:t>Revoke lost or compromised tokens; log revocation and reissue.</w:t>
      </w:r>
    </w:p>
    <w:p w14:paraId="3A4B03D6" w14:textId="77777777" w:rsidR="00BB0727" w:rsidRDefault="00000000">
      <w:pPr>
        <w:pStyle w:val="ListBullet"/>
        <w:spacing w:after="40"/>
      </w:pPr>
      <w:r>
        <w:t>Do not expose sequential numeric IDs as authorization.</w:t>
      </w:r>
    </w:p>
    <w:p w14:paraId="6ADF0CC5" w14:textId="77777777" w:rsidR="00BB0727" w:rsidRDefault="00000000">
      <w:pPr>
        <w:pStyle w:val="ListBullet"/>
        <w:spacing w:after="40"/>
      </w:pPr>
      <w:r>
        <w:t>Prevent cross-tenant access by verifying hotel_id at every request.</w:t>
      </w:r>
    </w:p>
    <w:p w14:paraId="09F9CE37" w14:textId="77777777" w:rsidR="00BB0727" w:rsidRDefault="00000000">
      <w:pPr>
        <w:pStyle w:val="ListBullet"/>
        <w:spacing w:after="40"/>
      </w:pPr>
      <w:r>
        <w:t>Use CSRF protection for browser forms and secure, HttpOnly, SameSite cookies.</w:t>
      </w:r>
    </w:p>
    <w:p w14:paraId="4F68D624" w14:textId="77777777" w:rsidR="00BB0727" w:rsidRDefault="00000000">
      <w:pPr>
        <w:pStyle w:val="ListBullet"/>
        <w:spacing w:after="40"/>
      </w:pPr>
      <w:r>
        <w:t>Avoid placing sensitive personal data in URLs; set appropriate referrer policy and prevent tokens from being sent to analytics services.</w:t>
      </w:r>
    </w:p>
    <w:p w14:paraId="03EC0BD5" w14:textId="77777777" w:rsidR="00BB0727" w:rsidRDefault="00000000">
      <w:pPr>
        <w:pStyle w:val="Heading1"/>
      </w:pPr>
      <w:r>
        <w:t>5. Application Pages and UI/UX</w:t>
      </w:r>
    </w:p>
    <w:p w14:paraId="118E9B4F" w14:textId="77777777" w:rsidR="00BB0727" w:rsidRDefault="00000000">
      <w:pPr>
        <w:pStyle w:val="Heading2"/>
      </w:pPr>
      <w:r>
        <w:t>5.1 Public/Guest Pages</w:t>
      </w:r>
    </w:p>
    <w:tbl>
      <w:tblPr>
        <w:tblStyle w:val="TableGrid"/>
        <w:tblW w:w="0" w:type="auto"/>
        <w:jc w:val="center"/>
        <w:tblLook w:val="04A0" w:firstRow="1" w:lastRow="0" w:firstColumn="1" w:lastColumn="0" w:noHBand="0" w:noVBand="1"/>
      </w:tblPr>
      <w:tblGrid>
        <w:gridCol w:w="5035"/>
        <w:gridCol w:w="5035"/>
      </w:tblGrid>
      <w:tr w:rsidR="00BB0727" w14:paraId="08A7C1FD" w14:textId="77777777">
        <w:trPr>
          <w:jc w:val="center"/>
        </w:trPr>
        <w:tc>
          <w:tcPr>
            <w:tcW w:w="5040" w:type="dxa"/>
            <w:shd w:val="clear" w:color="auto" w:fill="002147"/>
            <w:vAlign w:val="center"/>
          </w:tcPr>
          <w:p w14:paraId="26E8F0A1" w14:textId="77777777" w:rsidR="00BB0727" w:rsidRDefault="00000000">
            <w:r>
              <w:rPr>
                <w:b/>
                <w:color w:val="FFFFFF"/>
                <w:sz w:val="17"/>
              </w:rPr>
              <w:t>Page</w:t>
            </w:r>
          </w:p>
        </w:tc>
        <w:tc>
          <w:tcPr>
            <w:tcW w:w="5040" w:type="dxa"/>
            <w:shd w:val="clear" w:color="auto" w:fill="002147"/>
            <w:vAlign w:val="center"/>
          </w:tcPr>
          <w:p w14:paraId="51641C8A" w14:textId="77777777" w:rsidR="00BB0727" w:rsidRDefault="00000000">
            <w:r>
              <w:rPr>
                <w:b/>
                <w:color w:val="FFFFFF"/>
                <w:sz w:val="17"/>
              </w:rPr>
              <w:t>UI requirements</w:t>
            </w:r>
          </w:p>
        </w:tc>
      </w:tr>
      <w:tr w:rsidR="00BB0727" w14:paraId="7107DD61" w14:textId="77777777">
        <w:trPr>
          <w:jc w:val="center"/>
        </w:trPr>
        <w:tc>
          <w:tcPr>
            <w:tcW w:w="5040" w:type="dxa"/>
            <w:vAlign w:val="center"/>
          </w:tcPr>
          <w:p w14:paraId="26C9B0F2" w14:textId="77777777" w:rsidR="00BB0727" w:rsidRDefault="00000000">
            <w:r>
              <w:rPr>
                <w:sz w:val="16"/>
              </w:rPr>
              <w:t>Guest Ticket</w:t>
            </w:r>
          </w:p>
        </w:tc>
        <w:tc>
          <w:tcPr>
            <w:tcW w:w="5040" w:type="dxa"/>
            <w:vAlign w:val="center"/>
          </w:tcPr>
          <w:p w14:paraId="229609EF" w14:textId="77777777" w:rsidR="00BB0727" w:rsidRDefault="00000000">
            <w:r>
              <w:rPr>
                <w:sz w:val="16"/>
              </w:rPr>
              <w:t>Hotel name, ticket number, vehicle status, last-updated time and Request My Car button when eligible.</w:t>
            </w:r>
          </w:p>
        </w:tc>
      </w:tr>
      <w:tr w:rsidR="00BB0727" w14:paraId="1AF90830" w14:textId="77777777">
        <w:trPr>
          <w:jc w:val="center"/>
        </w:trPr>
        <w:tc>
          <w:tcPr>
            <w:tcW w:w="5040" w:type="dxa"/>
            <w:vAlign w:val="center"/>
          </w:tcPr>
          <w:p w14:paraId="55C4BDFC" w14:textId="77777777" w:rsidR="00BB0727" w:rsidRDefault="00000000">
            <w:r>
              <w:rPr>
                <w:sz w:val="16"/>
              </w:rPr>
              <w:t>Select Pickup Time</w:t>
            </w:r>
          </w:p>
        </w:tc>
        <w:tc>
          <w:tcPr>
            <w:tcW w:w="5040" w:type="dxa"/>
            <w:vAlign w:val="center"/>
          </w:tcPr>
          <w:p w14:paraId="77B94E2D" w14:textId="77777777" w:rsidR="00BB0727" w:rsidRDefault="00000000">
            <w:r>
              <w:rPr>
                <w:sz w:val="16"/>
              </w:rPr>
              <w:t>Three large options: 5, 10, 15 minutes; clear note that these are target times, not guarantees.</w:t>
            </w:r>
          </w:p>
        </w:tc>
      </w:tr>
      <w:tr w:rsidR="00BB0727" w14:paraId="3DACECAE" w14:textId="77777777">
        <w:trPr>
          <w:jc w:val="center"/>
        </w:trPr>
        <w:tc>
          <w:tcPr>
            <w:tcW w:w="5040" w:type="dxa"/>
            <w:vAlign w:val="center"/>
          </w:tcPr>
          <w:p w14:paraId="5EBBEC62" w14:textId="77777777" w:rsidR="00BB0727" w:rsidRDefault="00000000">
            <w:r>
              <w:rPr>
                <w:sz w:val="16"/>
              </w:rPr>
              <w:t>Request Tracking</w:t>
            </w:r>
          </w:p>
        </w:tc>
        <w:tc>
          <w:tcPr>
            <w:tcW w:w="5040" w:type="dxa"/>
            <w:vAlign w:val="center"/>
          </w:tcPr>
          <w:p w14:paraId="6A68485C" w14:textId="77777777" w:rsidR="00BB0727" w:rsidRDefault="00000000">
            <w:r>
              <w:rPr>
                <w:sz w:val="16"/>
              </w:rPr>
              <w:t>Progress timeline: Request received → Driver assigned → Retrieving → Ready at gate → Collected.</w:t>
            </w:r>
          </w:p>
        </w:tc>
      </w:tr>
      <w:tr w:rsidR="00BB0727" w14:paraId="74864657" w14:textId="77777777">
        <w:trPr>
          <w:jc w:val="center"/>
        </w:trPr>
        <w:tc>
          <w:tcPr>
            <w:tcW w:w="5040" w:type="dxa"/>
            <w:vAlign w:val="center"/>
          </w:tcPr>
          <w:p w14:paraId="2E00A155" w14:textId="77777777" w:rsidR="00BB0727" w:rsidRDefault="00000000">
            <w:r>
              <w:rPr>
                <w:sz w:val="16"/>
              </w:rPr>
              <w:t>Request Cancelled/Expired</w:t>
            </w:r>
          </w:p>
        </w:tc>
        <w:tc>
          <w:tcPr>
            <w:tcW w:w="5040" w:type="dxa"/>
            <w:vAlign w:val="center"/>
          </w:tcPr>
          <w:p w14:paraId="693A16B6" w14:textId="77777777" w:rsidR="00BB0727" w:rsidRDefault="00000000">
            <w:r>
              <w:rPr>
                <w:sz w:val="16"/>
              </w:rPr>
              <w:t>Clear status, next step and reception contact method.</w:t>
            </w:r>
          </w:p>
        </w:tc>
      </w:tr>
      <w:tr w:rsidR="00BB0727" w14:paraId="02D1F68D" w14:textId="77777777">
        <w:trPr>
          <w:jc w:val="center"/>
        </w:trPr>
        <w:tc>
          <w:tcPr>
            <w:tcW w:w="5040" w:type="dxa"/>
            <w:vAlign w:val="center"/>
          </w:tcPr>
          <w:p w14:paraId="5E456BF8" w14:textId="77777777" w:rsidR="00BB0727" w:rsidRDefault="00000000">
            <w:r>
              <w:rPr>
                <w:sz w:val="16"/>
              </w:rPr>
              <w:t>Error/Invalid QR</w:t>
            </w:r>
          </w:p>
        </w:tc>
        <w:tc>
          <w:tcPr>
            <w:tcW w:w="5040" w:type="dxa"/>
            <w:vAlign w:val="center"/>
          </w:tcPr>
          <w:p w14:paraId="284BE662" w14:textId="77777777" w:rsidR="00BB0727" w:rsidRDefault="00000000">
            <w:r>
              <w:rPr>
                <w:sz w:val="16"/>
              </w:rPr>
              <w:t>Generic safe error; do not reveal whether unrelated ticket IDs exist.</w:t>
            </w:r>
          </w:p>
        </w:tc>
      </w:tr>
    </w:tbl>
    <w:p w14:paraId="4BEC347F" w14:textId="77777777" w:rsidR="00BB0727" w:rsidRDefault="00BB0727"/>
    <w:p w14:paraId="3FA6CB99" w14:textId="77777777" w:rsidR="00BB0727" w:rsidRDefault="00000000">
      <w:pPr>
        <w:pStyle w:val="Heading2"/>
      </w:pPr>
      <w:r>
        <w:lastRenderedPageBreak/>
        <w:t>5.2 Driver Pages</w:t>
      </w:r>
    </w:p>
    <w:tbl>
      <w:tblPr>
        <w:tblStyle w:val="TableGrid"/>
        <w:tblW w:w="0" w:type="auto"/>
        <w:jc w:val="center"/>
        <w:tblLook w:val="04A0" w:firstRow="1" w:lastRow="0" w:firstColumn="1" w:lastColumn="0" w:noHBand="0" w:noVBand="1"/>
      </w:tblPr>
      <w:tblGrid>
        <w:gridCol w:w="5035"/>
        <w:gridCol w:w="5035"/>
      </w:tblGrid>
      <w:tr w:rsidR="00BB0727" w14:paraId="79F4E532" w14:textId="77777777">
        <w:trPr>
          <w:jc w:val="center"/>
        </w:trPr>
        <w:tc>
          <w:tcPr>
            <w:tcW w:w="5040" w:type="dxa"/>
            <w:shd w:val="clear" w:color="auto" w:fill="002147"/>
            <w:vAlign w:val="center"/>
          </w:tcPr>
          <w:p w14:paraId="7CDD86CB" w14:textId="77777777" w:rsidR="00BB0727" w:rsidRDefault="00000000">
            <w:r>
              <w:rPr>
                <w:b/>
                <w:color w:val="FFFFFF"/>
                <w:sz w:val="17"/>
              </w:rPr>
              <w:t>Page</w:t>
            </w:r>
          </w:p>
        </w:tc>
        <w:tc>
          <w:tcPr>
            <w:tcW w:w="5040" w:type="dxa"/>
            <w:shd w:val="clear" w:color="auto" w:fill="002147"/>
            <w:vAlign w:val="center"/>
          </w:tcPr>
          <w:p w14:paraId="59890E42" w14:textId="77777777" w:rsidR="00BB0727" w:rsidRDefault="00000000">
            <w:r>
              <w:rPr>
                <w:b/>
                <w:color w:val="FFFFFF"/>
                <w:sz w:val="17"/>
              </w:rPr>
              <w:t>UI requirements</w:t>
            </w:r>
          </w:p>
        </w:tc>
      </w:tr>
      <w:tr w:rsidR="00BB0727" w14:paraId="5BE21577" w14:textId="77777777">
        <w:trPr>
          <w:jc w:val="center"/>
        </w:trPr>
        <w:tc>
          <w:tcPr>
            <w:tcW w:w="5040" w:type="dxa"/>
            <w:vAlign w:val="center"/>
          </w:tcPr>
          <w:p w14:paraId="4309AC98" w14:textId="77777777" w:rsidR="00BB0727" w:rsidRDefault="00000000">
            <w:r>
              <w:rPr>
                <w:sz w:val="16"/>
              </w:rPr>
              <w:t>Driver Login</w:t>
            </w:r>
          </w:p>
        </w:tc>
        <w:tc>
          <w:tcPr>
            <w:tcW w:w="5040" w:type="dxa"/>
            <w:vAlign w:val="center"/>
          </w:tcPr>
          <w:p w14:paraId="652F1FC1" w14:textId="77777777" w:rsidR="00BB0727" w:rsidRDefault="00000000">
            <w:r>
              <w:rPr>
                <w:sz w:val="16"/>
              </w:rPr>
              <w:t>Secure authentication; optional password reset.</w:t>
            </w:r>
          </w:p>
        </w:tc>
      </w:tr>
      <w:tr w:rsidR="00BB0727" w14:paraId="307A5A3B" w14:textId="77777777">
        <w:trPr>
          <w:jc w:val="center"/>
        </w:trPr>
        <w:tc>
          <w:tcPr>
            <w:tcW w:w="5040" w:type="dxa"/>
            <w:vAlign w:val="center"/>
          </w:tcPr>
          <w:p w14:paraId="0B5E54B8" w14:textId="77777777" w:rsidR="00BB0727" w:rsidRDefault="00000000">
            <w:r>
              <w:rPr>
                <w:sz w:val="16"/>
              </w:rPr>
              <w:t>My Tasks</w:t>
            </w:r>
          </w:p>
        </w:tc>
        <w:tc>
          <w:tcPr>
            <w:tcW w:w="5040" w:type="dxa"/>
            <w:vAlign w:val="center"/>
          </w:tcPr>
          <w:p w14:paraId="3CE4CC31" w14:textId="77777777" w:rsidR="00BB0727" w:rsidRDefault="00000000">
            <w:r>
              <w:rPr>
                <w:sz w:val="16"/>
              </w:rPr>
              <w:t>Assigned tasks first, priority and target time visible.</w:t>
            </w:r>
          </w:p>
        </w:tc>
      </w:tr>
      <w:tr w:rsidR="00BB0727" w14:paraId="2D7981DF" w14:textId="77777777">
        <w:trPr>
          <w:jc w:val="center"/>
        </w:trPr>
        <w:tc>
          <w:tcPr>
            <w:tcW w:w="5040" w:type="dxa"/>
            <w:vAlign w:val="center"/>
          </w:tcPr>
          <w:p w14:paraId="60E44886" w14:textId="77777777" w:rsidR="00BB0727" w:rsidRDefault="00000000">
            <w:r>
              <w:rPr>
                <w:sz w:val="16"/>
              </w:rPr>
              <w:t>Scan Ticket</w:t>
            </w:r>
          </w:p>
        </w:tc>
        <w:tc>
          <w:tcPr>
            <w:tcW w:w="5040" w:type="dxa"/>
            <w:vAlign w:val="center"/>
          </w:tcPr>
          <w:p w14:paraId="30BF1446" w14:textId="77777777" w:rsidR="00BB0727" w:rsidRDefault="00000000">
            <w:r>
              <w:rPr>
                <w:sz w:val="16"/>
              </w:rPr>
              <w:t>Camera QR scan with manual ticket-number fallback; ask for camera permission only when needed.</w:t>
            </w:r>
          </w:p>
        </w:tc>
      </w:tr>
      <w:tr w:rsidR="00BB0727" w14:paraId="12ABF737" w14:textId="77777777">
        <w:trPr>
          <w:jc w:val="center"/>
        </w:trPr>
        <w:tc>
          <w:tcPr>
            <w:tcW w:w="5040" w:type="dxa"/>
            <w:vAlign w:val="center"/>
          </w:tcPr>
          <w:p w14:paraId="29780395" w14:textId="77777777" w:rsidR="00BB0727" w:rsidRDefault="00000000">
            <w:r>
              <w:rPr>
                <w:sz w:val="16"/>
              </w:rPr>
              <w:t>Ticket Detail</w:t>
            </w:r>
          </w:p>
        </w:tc>
        <w:tc>
          <w:tcPr>
            <w:tcW w:w="5040" w:type="dxa"/>
            <w:vAlign w:val="center"/>
          </w:tcPr>
          <w:p w14:paraId="7C2E2E1D" w14:textId="77777777" w:rsidR="00BB0727" w:rsidRDefault="00000000">
            <w:r>
              <w:rPr>
                <w:sz w:val="16"/>
              </w:rPr>
              <w:t>Ticket number, registration, vehicle details, current status and required action.</w:t>
            </w:r>
          </w:p>
        </w:tc>
      </w:tr>
      <w:tr w:rsidR="00BB0727" w14:paraId="03803784" w14:textId="77777777">
        <w:trPr>
          <w:jc w:val="center"/>
        </w:trPr>
        <w:tc>
          <w:tcPr>
            <w:tcW w:w="5040" w:type="dxa"/>
            <w:vAlign w:val="center"/>
          </w:tcPr>
          <w:p w14:paraId="6A37A303" w14:textId="77777777" w:rsidR="00BB0727" w:rsidRDefault="00000000">
            <w:r>
              <w:rPr>
                <w:sz w:val="16"/>
              </w:rPr>
              <w:t>Parking Form</w:t>
            </w:r>
          </w:p>
        </w:tc>
        <w:tc>
          <w:tcPr>
            <w:tcW w:w="5040" w:type="dxa"/>
            <w:vAlign w:val="center"/>
          </w:tcPr>
          <w:p w14:paraId="7375A678" w14:textId="77777777" w:rsidR="00BB0727" w:rsidRDefault="00000000">
            <w:r>
              <w:rPr>
                <w:sz w:val="16"/>
              </w:rPr>
              <w:t>Zone required; floor/slot configurable; Mark as Parked button.</w:t>
            </w:r>
          </w:p>
        </w:tc>
      </w:tr>
      <w:tr w:rsidR="00BB0727" w14:paraId="4E040500" w14:textId="77777777">
        <w:trPr>
          <w:jc w:val="center"/>
        </w:trPr>
        <w:tc>
          <w:tcPr>
            <w:tcW w:w="5040" w:type="dxa"/>
            <w:vAlign w:val="center"/>
          </w:tcPr>
          <w:p w14:paraId="68DE8869" w14:textId="77777777" w:rsidR="00BB0727" w:rsidRDefault="00000000">
            <w:r>
              <w:rPr>
                <w:sz w:val="16"/>
              </w:rPr>
              <w:t>Retrieval Task</w:t>
            </w:r>
          </w:p>
        </w:tc>
        <w:tc>
          <w:tcPr>
            <w:tcW w:w="5040" w:type="dxa"/>
            <w:vAlign w:val="center"/>
          </w:tcPr>
          <w:p w14:paraId="3C240C98" w14:textId="77777777" w:rsidR="00BB0727" w:rsidRDefault="00000000">
            <w:r>
              <w:rPr>
                <w:sz w:val="16"/>
              </w:rPr>
              <w:t>Accept/start, parking location, delay/issue action, Ready at Gate and handover action.</w:t>
            </w:r>
          </w:p>
        </w:tc>
      </w:tr>
      <w:tr w:rsidR="00BB0727" w14:paraId="1EEB1A64" w14:textId="77777777">
        <w:trPr>
          <w:jc w:val="center"/>
        </w:trPr>
        <w:tc>
          <w:tcPr>
            <w:tcW w:w="5040" w:type="dxa"/>
            <w:vAlign w:val="center"/>
          </w:tcPr>
          <w:p w14:paraId="0B40AC6B" w14:textId="77777777" w:rsidR="00BB0727" w:rsidRDefault="00000000">
            <w:r>
              <w:rPr>
                <w:sz w:val="16"/>
              </w:rPr>
              <w:t>Task History</w:t>
            </w:r>
          </w:p>
        </w:tc>
        <w:tc>
          <w:tcPr>
            <w:tcW w:w="5040" w:type="dxa"/>
            <w:vAlign w:val="center"/>
          </w:tcPr>
          <w:p w14:paraId="4B232910" w14:textId="77777777" w:rsidR="00BB0727" w:rsidRDefault="00000000">
            <w:r>
              <w:rPr>
                <w:sz w:val="16"/>
              </w:rPr>
              <w:t>Recent completed tasks and timestamps; no unnecessary guest personal information.</w:t>
            </w:r>
          </w:p>
        </w:tc>
      </w:tr>
    </w:tbl>
    <w:p w14:paraId="3C601E0F" w14:textId="77777777" w:rsidR="00BB0727" w:rsidRDefault="00BB0727"/>
    <w:p w14:paraId="4E6DF3F9" w14:textId="77777777" w:rsidR="00BB0727" w:rsidRDefault="00000000">
      <w:pPr>
        <w:pStyle w:val="Heading2"/>
      </w:pPr>
      <w:r>
        <w:t>5.3 Admin/Reception Pages</w:t>
      </w:r>
    </w:p>
    <w:tbl>
      <w:tblPr>
        <w:tblStyle w:val="TableGrid"/>
        <w:tblW w:w="0" w:type="auto"/>
        <w:jc w:val="center"/>
        <w:tblLook w:val="04A0" w:firstRow="1" w:lastRow="0" w:firstColumn="1" w:lastColumn="0" w:noHBand="0" w:noVBand="1"/>
      </w:tblPr>
      <w:tblGrid>
        <w:gridCol w:w="5034"/>
        <w:gridCol w:w="5036"/>
      </w:tblGrid>
      <w:tr w:rsidR="00BB0727" w14:paraId="3DBFB994" w14:textId="77777777">
        <w:trPr>
          <w:jc w:val="center"/>
        </w:trPr>
        <w:tc>
          <w:tcPr>
            <w:tcW w:w="5040" w:type="dxa"/>
            <w:shd w:val="clear" w:color="auto" w:fill="002147"/>
            <w:vAlign w:val="center"/>
          </w:tcPr>
          <w:p w14:paraId="6B357F15" w14:textId="77777777" w:rsidR="00BB0727" w:rsidRDefault="00000000">
            <w:r>
              <w:rPr>
                <w:b/>
                <w:color w:val="FFFFFF"/>
                <w:sz w:val="17"/>
              </w:rPr>
              <w:t>Page</w:t>
            </w:r>
          </w:p>
        </w:tc>
        <w:tc>
          <w:tcPr>
            <w:tcW w:w="5040" w:type="dxa"/>
            <w:shd w:val="clear" w:color="auto" w:fill="002147"/>
            <w:vAlign w:val="center"/>
          </w:tcPr>
          <w:p w14:paraId="7E592A7B" w14:textId="77777777" w:rsidR="00BB0727" w:rsidRDefault="00000000">
            <w:r>
              <w:rPr>
                <w:b/>
                <w:color w:val="FFFFFF"/>
                <w:sz w:val="17"/>
              </w:rPr>
              <w:t>UI requirements</w:t>
            </w:r>
          </w:p>
        </w:tc>
      </w:tr>
      <w:tr w:rsidR="00BB0727" w14:paraId="2910C999" w14:textId="77777777">
        <w:trPr>
          <w:jc w:val="center"/>
        </w:trPr>
        <w:tc>
          <w:tcPr>
            <w:tcW w:w="5040" w:type="dxa"/>
            <w:vAlign w:val="center"/>
          </w:tcPr>
          <w:p w14:paraId="7F3F3735" w14:textId="77777777" w:rsidR="00BB0727" w:rsidRDefault="00000000">
            <w:r>
              <w:rPr>
                <w:sz w:val="16"/>
              </w:rPr>
              <w:t>Dashboard</w:t>
            </w:r>
          </w:p>
        </w:tc>
        <w:tc>
          <w:tcPr>
            <w:tcW w:w="5040" w:type="dxa"/>
            <w:vAlign w:val="center"/>
          </w:tcPr>
          <w:p w14:paraId="3735E14B" w14:textId="77777777" w:rsidR="00BB0727" w:rsidRDefault="00000000">
            <w:r>
              <w:rPr>
                <w:sz w:val="16"/>
              </w:rPr>
              <w:t>Counts for Checked In, Parking, Parked, Retrieval Requested, Retrieval In Progress, Ready at Gate and Overdue.</w:t>
            </w:r>
          </w:p>
        </w:tc>
      </w:tr>
      <w:tr w:rsidR="00BB0727" w14:paraId="5198B3A4" w14:textId="77777777">
        <w:trPr>
          <w:jc w:val="center"/>
        </w:trPr>
        <w:tc>
          <w:tcPr>
            <w:tcW w:w="5040" w:type="dxa"/>
            <w:vAlign w:val="center"/>
          </w:tcPr>
          <w:p w14:paraId="0412B3C6" w14:textId="77777777" w:rsidR="00BB0727" w:rsidRDefault="00000000">
            <w:r>
              <w:rPr>
                <w:sz w:val="16"/>
              </w:rPr>
              <w:t>New Ticket</w:t>
            </w:r>
          </w:p>
        </w:tc>
        <w:tc>
          <w:tcPr>
            <w:tcW w:w="5040" w:type="dxa"/>
            <w:vAlign w:val="center"/>
          </w:tcPr>
          <w:p w14:paraId="5C876774" w14:textId="77777777" w:rsidR="00BB0727" w:rsidRDefault="00000000">
            <w:r>
              <w:rPr>
                <w:sz w:val="16"/>
              </w:rPr>
              <w:t>Registration required; optional vehicle/guest details; driver assignment; create/print QR.</w:t>
            </w:r>
          </w:p>
        </w:tc>
      </w:tr>
      <w:tr w:rsidR="00BB0727" w14:paraId="42DE88C5" w14:textId="77777777">
        <w:trPr>
          <w:jc w:val="center"/>
        </w:trPr>
        <w:tc>
          <w:tcPr>
            <w:tcW w:w="5040" w:type="dxa"/>
            <w:vAlign w:val="center"/>
          </w:tcPr>
          <w:p w14:paraId="6A3086FF" w14:textId="77777777" w:rsidR="00BB0727" w:rsidRDefault="00000000">
            <w:r>
              <w:rPr>
                <w:sz w:val="16"/>
              </w:rPr>
              <w:t>Live Operations</w:t>
            </w:r>
          </w:p>
        </w:tc>
        <w:tc>
          <w:tcPr>
            <w:tcW w:w="5040" w:type="dxa"/>
            <w:vAlign w:val="center"/>
          </w:tcPr>
          <w:p w14:paraId="62B7DE78" w14:textId="77777777" w:rsidR="00BB0727" w:rsidRDefault="00000000">
            <w:r>
              <w:rPr>
                <w:sz w:val="16"/>
              </w:rPr>
              <w:t>Filter by status, ticket, driver, zone and time; refresh/live update indicator.</w:t>
            </w:r>
          </w:p>
        </w:tc>
      </w:tr>
      <w:tr w:rsidR="00BB0727" w14:paraId="308120F0" w14:textId="77777777">
        <w:trPr>
          <w:jc w:val="center"/>
        </w:trPr>
        <w:tc>
          <w:tcPr>
            <w:tcW w:w="5040" w:type="dxa"/>
            <w:vAlign w:val="center"/>
          </w:tcPr>
          <w:p w14:paraId="6E31CBF9" w14:textId="77777777" w:rsidR="00BB0727" w:rsidRDefault="00000000">
            <w:r>
              <w:rPr>
                <w:sz w:val="16"/>
              </w:rPr>
              <w:t>Ticket Detail</w:t>
            </w:r>
          </w:p>
        </w:tc>
        <w:tc>
          <w:tcPr>
            <w:tcW w:w="5040" w:type="dxa"/>
            <w:vAlign w:val="center"/>
          </w:tcPr>
          <w:p w14:paraId="076B0A91" w14:textId="77777777" w:rsidR="00BB0727" w:rsidRDefault="00000000">
            <w:r>
              <w:rPr>
                <w:sz w:val="16"/>
              </w:rPr>
              <w:t>Timeline, current status, parking location, assigned driver and audited correction actions.</w:t>
            </w:r>
          </w:p>
        </w:tc>
      </w:tr>
      <w:tr w:rsidR="00BB0727" w14:paraId="243C31C9" w14:textId="77777777">
        <w:trPr>
          <w:jc w:val="center"/>
        </w:trPr>
        <w:tc>
          <w:tcPr>
            <w:tcW w:w="5040" w:type="dxa"/>
            <w:vAlign w:val="center"/>
          </w:tcPr>
          <w:p w14:paraId="64D95CDE" w14:textId="77777777" w:rsidR="00BB0727" w:rsidRDefault="00000000">
            <w:r>
              <w:rPr>
                <w:sz w:val="16"/>
              </w:rPr>
              <w:t>Driver Management</w:t>
            </w:r>
          </w:p>
        </w:tc>
        <w:tc>
          <w:tcPr>
            <w:tcW w:w="5040" w:type="dxa"/>
            <w:vAlign w:val="center"/>
          </w:tcPr>
          <w:p w14:paraId="01CCAE02" w14:textId="77777777" w:rsidR="00BB0727" w:rsidRDefault="00000000">
            <w:r>
              <w:rPr>
                <w:sz w:val="16"/>
              </w:rPr>
              <w:t>Create/activate/deactivate staff, assign role, view workload and performance.</w:t>
            </w:r>
          </w:p>
        </w:tc>
      </w:tr>
      <w:tr w:rsidR="00BB0727" w14:paraId="736AE6F2" w14:textId="77777777">
        <w:trPr>
          <w:jc w:val="center"/>
        </w:trPr>
        <w:tc>
          <w:tcPr>
            <w:tcW w:w="5040" w:type="dxa"/>
            <w:vAlign w:val="center"/>
          </w:tcPr>
          <w:p w14:paraId="344EA232" w14:textId="77777777" w:rsidR="00BB0727" w:rsidRDefault="00000000">
            <w:r>
              <w:rPr>
                <w:sz w:val="16"/>
              </w:rPr>
              <w:t>QR Card Printing</w:t>
            </w:r>
          </w:p>
        </w:tc>
        <w:tc>
          <w:tcPr>
            <w:tcW w:w="5040" w:type="dxa"/>
            <w:vAlign w:val="center"/>
          </w:tcPr>
          <w:p w14:paraId="47B12F28" w14:textId="77777777" w:rsidR="00BB0727" w:rsidRDefault="00000000">
            <w:r>
              <w:rPr>
                <w:sz w:val="16"/>
              </w:rPr>
              <w:t>Printable guest ticket and driver card layouts; ensure QR scans from a printed test.</w:t>
            </w:r>
          </w:p>
        </w:tc>
      </w:tr>
      <w:tr w:rsidR="00BB0727" w14:paraId="4FDF705D" w14:textId="77777777">
        <w:trPr>
          <w:jc w:val="center"/>
        </w:trPr>
        <w:tc>
          <w:tcPr>
            <w:tcW w:w="5040" w:type="dxa"/>
            <w:vAlign w:val="center"/>
          </w:tcPr>
          <w:p w14:paraId="672AD4D0" w14:textId="77777777" w:rsidR="00BB0727" w:rsidRDefault="00000000">
            <w:r>
              <w:rPr>
                <w:sz w:val="16"/>
              </w:rPr>
              <w:t>Parking Setup</w:t>
            </w:r>
          </w:p>
        </w:tc>
        <w:tc>
          <w:tcPr>
            <w:tcW w:w="5040" w:type="dxa"/>
            <w:vAlign w:val="center"/>
          </w:tcPr>
          <w:p w14:paraId="713315FD" w14:textId="77777777" w:rsidR="00BB0727" w:rsidRDefault="00000000">
            <w:r>
              <w:rPr>
                <w:sz w:val="16"/>
              </w:rPr>
              <w:t>Manage zones, floors and optional slots; prevent assigning inactive locations.</w:t>
            </w:r>
          </w:p>
        </w:tc>
      </w:tr>
      <w:tr w:rsidR="00BB0727" w14:paraId="5241968F" w14:textId="77777777">
        <w:trPr>
          <w:jc w:val="center"/>
        </w:trPr>
        <w:tc>
          <w:tcPr>
            <w:tcW w:w="5040" w:type="dxa"/>
            <w:vAlign w:val="center"/>
          </w:tcPr>
          <w:p w14:paraId="49E67787" w14:textId="77777777" w:rsidR="00BB0727" w:rsidRDefault="00000000">
            <w:r>
              <w:rPr>
                <w:sz w:val="16"/>
              </w:rPr>
              <w:t>Reports</w:t>
            </w:r>
          </w:p>
        </w:tc>
        <w:tc>
          <w:tcPr>
            <w:tcW w:w="5040" w:type="dxa"/>
            <w:vAlign w:val="center"/>
          </w:tcPr>
          <w:p w14:paraId="2984446B" w14:textId="77777777" w:rsidR="00BB0727" w:rsidRDefault="00000000">
            <w:r>
              <w:rPr>
                <w:sz w:val="16"/>
              </w:rPr>
              <w:t>Date range, ticket count, average check-in-to-park time, request-to-ready time, overdue percentage and driver workload.</w:t>
            </w:r>
          </w:p>
        </w:tc>
      </w:tr>
      <w:tr w:rsidR="00BB0727" w14:paraId="689CBCBF" w14:textId="77777777">
        <w:trPr>
          <w:jc w:val="center"/>
        </w:trPr>
        <w:tc>
          <w:tcPr>
            <w:tcW w:w="5040" w:type="dxa"/>
            <w:vAlign w:val="center"/>
          </w:tcPr>
          <w:p w14:paraId="3939D60C" w14:textId="77777777" w:rsidR="00BB0727" w:rsidRDefault="00000000">
            <w:r>
              <w:rPr>
                <w:sz w:val="16"/>
              </w:rPr>
              <w:t>Hotel Settings</w:t>
            </w:r>
          </w:p>
        </w:tc>
        <w:tc>
          <w:tcPr>
            <w:tcW w:w="5040" w:type="dxa"/>
            <w:vAlign w:val="center"/>
          </w:tcPr>
          <w:p w14:paraId="7AD56BFD" w14:textId="77777777" w:rsidR="00BB0727" w:rsidRDefault="00000000">
            <w:r>
              <w:rPr>
                <w:sz w:val="16"/>
              </w:rPr>
              <w:t>Branding, timezone, target options, contact information and operational rules.</w:t>
            </w:r>
          </w:p>
        </w:tc>
      </w:tr>
      <w:tr w:rsidR="00BB0727" w14:paraId="399FF37E" w14:textId="77777777">
        <w:trPr>
          <w:jc w:val="center"/>
        </w:trPr>
        <w:tc>
          <w:tcPr>
            <w:tcW w:w="5040" w:type="dxa"/>
            <w:vAlign w:val="center"/>
          </w:tcPr>
          <w:p w14:paraId="6001E4B2" w14:textId="77777777" w:rsidR="00BB0727" w:rsidRDefault="00000000">
            <w:r>
              <w:rPr>
                <w:sz w:val="16"/>
              </w:rPr>
              <w:t>Audit Logs</w:t>
            </w:r>
          </w:p>
        </w:tc>
        <w:tc>
          <w:tcPr>
            <w:tcW w:w="5040" w:type="dxa"/>
            <w:vAlign w:val="center"/>
          </w:tcPr>
          <w:p w14:paraId="43AF5D6D" w14:textId="77777777" w:rsidR="00BB0727" w:rsidRDefault="00000000">
            <w:r>
              <w:rPr>
                <w:sz w:val="16"/>
              </w:rPr>
              <w:t>Search actor/action/date; read-only to ordinary staff.</w:t>
            </w:r>
          </w:p>
        </w:tc>
      </w:tr>
    </w:tbl>
    <w:p w14:paraId="484CFAE5" w14:textId="77777777" w:rsidR="00BB0727" w:rsidRDefault="00BB0727"/>
    <w:p w14:paraId="4C420007" w14:textId="77777777" w:rsidR="00BB0727" w:rsidRDefault="00000000">
      <w:pPr>
        <w:pStyle w:val="Heading2"/>
      </w:pPr>
      <w:r>
        <w:t>5.4 Visual Design System</w:t>
      </w:r>
    </w:p>
    <w:p w14:paraId="1B07E868" w14:textId="77777777" w:rsidR="00BB0727" w:rsidRDefault="00000000">
      <w:pPr>
        <w:pStyle w:val="ListBullet"/>
        <w:spacing w:after="40"/>
      </w:pPr>
      <w:r>
        <w:t>Premium, calm hotel operations aesthetic: navy/white base with restrained gold accent; avoid excessive gradients and decorative animation.</w:t>
      </w:r>
    </w:p>
    <w:p w14:paraId="196BABC9" w14:textId="77777777" w:rsidR="00BB0727" w:rsidRDefault="00000000">
      <w:pPr>
        <w:pStyle w:val="ListBullet"/>
        <w:spacing w:after="40"/>
      </w:pPr>
      <w:r>
        <w:t>Use a responsive sidebar on desktop and compact navigation on mobile.</w:t>
      </w:r>
    </w:p>
    <w:p w14:paraId="52A9F4DE" w14:textId="77777777" w:rsidR="00BB0727" w:rsidRDefault="00000000">
      <w:pPr>
        <w:pStyle w:val="ListBullet"/>
        <w:spacing w:after="40"/>
      </w:pPr>
      <w:r>
        <w:t>Large touch targets for drivers (minimum about 44 × 44 CSS pixels); primary actions should be visually distinct.</w:t>
      </w:r>
    </w:p>
    <w:p w14:paraId="5D23C0FD" w14:textId="77777777" w:rsidR="00BB0727" w:rsidRDefault="00000000">
      <w:pPr>
        <w:pStyle w:val="ListBullet"/>
        <w:spacing w:after="40"/>
      </w:pPr>
      <w:r>
        <w:t>Status must use both label and color/icon; never rely on color alone.</w:t>
      </w:r>
    </w:p>
    <w:p w14:paraId="3FAF89AB" w14:textId="77777777" w:rsidR="00BB0727" w:rsidRDefault="00000000">
      <w:pPr>
        <w:pStyle w:val="ListBullet"/>
        <w:spacing w:after="40"/>
      </w:pPr>
      <w:r>
        <w:t>Provide loading, empty, success, error, offline/stale and permission-denied states.</w:t>
      </w:r>
    </w:p>
    <w:p w14:paraId="4C414434" w14:textId="77777777" w:rsidR="00BB0727" w:rsidRDefault="00000000">
      <w:pPr>
        <w:pStyle w:val="ListBullet"/>
        <w:spacing w:after="40"/>
      </w:pPr>
      <w:r>
        <w:t>Guest screens should be extremely simple and readable on low-end mobile phones.</w:t>
      </w:r>
    </w:p>
    <w:p w14:paraId="7EE26BFC" w14:textId="77777777" w:rsidR="00BB0727" w:rsidRDefault="00000000">
      <w:pPr>
        <w:pStyle w:val="ListBullet"/>
        <w:spacing w:after="40"/>
      </w:pPr>
      <w:r>
        <w:t>Printable QR cards should use high contrast, quiet zone around QR and sufficient physical size; test with multiple phones and printers.</w:t>
      </w:r>
    </w:p>
    <w:p w14:paraId="4F558E5E" w14:textId="77777777" w:rsidR="00BB0727" w:rsidRDefault="00000000">
      <w:pPr>
        <w:pStyle w:val="Heading1"/>
      </w:pPr>
      <w:r>
        <w:t>6. PHP/Laravel Technical Architecture</w:t>
      </w:r>
    </w:p>
    <w:p w14:paraId="204394AD" w14:textId="77777777" w:rsidR="00BB0727" w:rsidRDefault="00000000">
      <w:pPr>
        <w:pStyle w:val="Heading2"/>
      </w:pPr>
      <w:r>
        <w:t>6.1 Recommended Stack</w:t>
      </w:r>
    </w:p>
    <w:tbl>
      <w:tblPr>
        <w:tblStyle w:val="TableGrid"/>
        <w:tblW w:w="0" w:type="auto"/>
        <w:jc w:val="center"/>
        <w:tblLook w:val="04A0" w:firstRow="1" w:lastRow="0" w:firstColumn="1" w:lastColumn="0" w:noHBand="0" w:noVBand="1"/>
      </w:tblPr>
      <w:tblGrid>
        <w:gridCol w:w="5034"/>
        <w:gridCol w:w="5036"/>
      </w:tblGrid>
      <w:tr w:rsidR="00BB0727" w14:paraId="0A20E94A" w14:textId="77777777">
        <w:trPr>
          <w:jc w:val="center"/>
        </w:trPr>
        <w:tc>
          <w:tcPr>
            <w:tcW w:w="5040" w:type="dxa"/>
            <w:shd w:val="clear" w:color="auto" w:fill="002147"/>
            <w:vAlign w:val="center"/>
          </w:tcPr>
          <w:p w14:paraId="5BAB733C" w14:textId="77777777" w:rsidR="00BB0727" w:rsidRDefault="00000000">
            <w:r>
              <w:rPr>
                <w:b/>
                <w:color w:val="FFFFFF"/>
                <w:sz w:val="17"/>
              </w:rPr>
              <w:t>Layer</w:t>
            </w:r>
          </w:p>
        </w:tc>
        <w:tc>
          <w:tcPr>
            <w:tcW w:w="5040" w:type="dxa"/>
            <w:shd w:val="clear" w:color="auto" w:fill="002147"/>
            <w:vAlign w:val="center"/>
          </w:tcPr>
          <w:p w14:paraId="5B709C16" w14:textId="77777777" w:rsidR="00BB0727" w:rsidRDefault="00000000">
            <w:r>
              <w:rPr>
                <w:b/>
                <w:color w:val="FFFFFF"/>
                <w:sz w:val="17"/>
              </w:rPr>
              <w:t>Recommendation</w:t>
            </w:r>
          </w:p>
        </w:tc>
      </w:tr>
      <w:tr w:rsidR="00BB0727" w14:paraId="239CCC3A" w14:textId="77777777">
        <w:trPr>
          <w:jc w:val="center"/>
        </w:trPr>
        <w:tc>
          <w:tcPr>
            <w:tcW w:w="5040" w:type="dxa"/>
            <w:vAlign w:val="center"/>
          </w:tcPr>
          <w:p w14:paraId="2BA26193" w14:textId="77777777" w:rsidR="00BB0727" w:rsidRDefault="00000000">
            <w:r>
              <w:rPr>
                <w:sz w:val="16"/>
              </w:rPr>
              <w:t>Language</w:t>
            </w:r>
          </w:p>
        </w:tc>
        <w:tc>
          <w:tcPr>
            <w:tcW w:w="5040" w:type="dxa"/>
            <w:vAlign w:val="center"/>
          </w:tcPr>
          <w:p w14:paraId="0F8605E5" w14:textId="77777777" w:rsidR="00BB0727" w:rsidRDefault="00000000">
            <w:r>
              <w:rPr>
                <w:sz w:val="16"/>
              </w:rPr>
              <w:t>PHP 8.2+ (use the version supported by the selected Laravel release and host).</w:t>
            </w:r>
          </w:p>
        </w:tc>
      </w:tr>
      <w:tr w:rsidR="00BB0727" w14:paraId="0F8C8665" w14:textId="77777777">
        <w:trPr>
          <w:jc w:val="center"/>
        </w:trPr>
        <w:tc>
          <w:tcPr>
            <w:tcW w:w="5040" w:type="dxa"/>
            <w:vAlign w:val="center"/>
          </w:tcPr>
          <w:p w14:paraId="5153A316" w14:textId="77777777" w:rsidR="00BB0727" w:rsidRDefault="00000000">
            <w:r>
              <w:rPr>
                <w:sz w:val="16"/>
              </w:rPr>
              <w:t>Framework</w:t>
            </w:r>
          </w:p>
        </w:tc>
        <w:tc>
          <w:tcPr>
            <w:tcW w:w="5040" w:type="dxa"/>
            <w:vAlign w:val="center"/>
          </w:tcPr>
          <w:p w14:paraId="10A470EA" w14:textId="77777777" w:rsidR="00BB0727" w:rsidRDefault="00000000">
            <w:r>
              <w:rPr>
                <w:sz w:val="16"/>
              </w:rPr>
              <w:t>Laravel, current stable version compatible with deployment environment.</w:t>
            </w:r>
          </w:p>
        </w:tc>
      </w:tr>
      <w:tr w:rsidR="00BB0727" w14:paraId="455F427C" w14:textId="77777777">
        <w:trPr>
          <w:jc w:val="center"/>
        </w:trPr>
        <w:tc>
          <w:tcPr>
            <w:tcW w:w="5040" w:type="dxa"/>
            <w:vAlign w:val="center"/>
          </w:tcPr>
          <w:p w14:paraId="1D0C8BD0" w14:textId="77777777" w:rsidR="00BB0727" w:rsidRDefault="00000000">
            <w:r>
              <w:rPr>
                <w:sz w:val="16"/>
              </w:rPr>
              <w:lastRenderedPageBreak/>
              <w:t>Database</w:t>
            </w:r>
          </w:p>
        </w:tc>
        <w:tc>
          <w:tcPr>
            <w:tcW w:w="5040" w:type="dxa"/>
            <w:vAlign w:val="center"/>
          </w:tcPr>
          <w:p w14:paraId="055C6A1B" w14:textId="77777777" w:rsidR="00BB0727" w:rsidRDefault="00000000">
            <w:r>
              <w:rPr>
                <w:sz w:val="16"/>
              </w:rPr>
              <w:t>MySQL 8+ or a compatible supported MySQL/MariaDB version.</w:t>
            </w:r>
          </w:p>
        </w:tc>
      </w:tr>
      <w:tr w:rsidR="00BB0727" w14:paraId="0BFA8D59" w14:textId="77777777">
        <w:trPr>
          <w:jc w:val="center"/>
        </w:trPr>
        <w:tc>
          <w:tcPr>
            <w:tcW w:w="5040" w:type="dxa"/>
            <w:vAlign w:val="center"/>
          </w:tcPr>
          <w:p w14:paraId="72865D1F" w14:textId="77777777" w:rsidR="00BB0727" w:rsidRDefault="00000000">
            <w:r>
              <w:rPr>
                <w:sz w:val="16"/>
              </w:rPr>
              <w:t>Templates</w:t>
            </w:r>
          </w:p>
        </w:tc>
        <w:tc>
          <w:tcPr>
            <w:tcW w:w="5040" w:type="dxa"/>
            <w:vAlign w:val="center"/>
          </w:tcPr>
          <w:p w14:paraId="27AF5271" w14:textId="77777777" w:rsidR="00BB0727" w:rsidRDefault="00000000">
            <w:r>
              <w:rPr>
                <w:sz w:val="16"/>
              </w:rPr>
              <w:t>Laravel Blade.</w:t>
            </w:r>
          </w:p>
        </w:tc>
      </w:tr>
      <w:tr w:rsidR="00BB0727" w14:paraId="22B10B0D" w14:textId="77777777">
        <w:trPr>
          <w:jc w:val="center"/>
        </w:trPr>
        <w:tc>
          <w:tcPr>
            <w:tcW w:w="5040" w:type="dxa"/>
            <w:vAlign w:val="center"/>
          </w:tcPr>
          <w:p w14:paraId="260D5012" w14:textId="77777777" w:rsidR="00BB0727" w:rsidRDefault="00000000">
            <w:r>
              <w:rPr>
                <w:sz w:val="16"/>
              </w:rPr>
              <w:t>CSS</w:t>
            </w:r>
          </w:p>
        </w:tc>
        <w:tc>
          <w:tcPr>
            <w:tcW w:w="5040" w:type="dxa"/>
            <w:vAlign w:val="center"/>
          </w:tcPr>
          <w:p w14:paraId="67C599FA" w14:textId="77777777" w:rsidR="00BB0727" w:rsidRDefault="00000000">
            <w:r>
              <w:rPr>
                <w:sz w:val="16"/>
              </w:rPr>
              <w:t>Tailwind CSS or a clean compiled CSS system.</w:t>
            </w:r>
          </w:p>
        </w:tc>
      </w:tr>
      <w:tr w:rsidR="00BB0727" w14:paraId="5B191514" w14:textId="77777777">
        <w:trPr>
          <w:jc w:val="center"/>
        </w:trPr>
        <w:tc>
          <w:tcPr>
            <w:tcW w:w="5040" w:type="dxa"/>
            <w:vAlign w:val="center"/>
          </w:tcPr>
          <w:p w14:paraId="7D01B588" w14:textId="77777777" w:rsidR="00BB0727" w:rsidRDefault="00000000">
            <w:r>
              <w:rPr>
                <w:sz w:val="16"/>
              </w:rPr>
              <w:t>Light interaction</w:t>
            </w:r>
          </w:p>
        </w:tc>
        <w:tc>
          <w:tcPr>
            <w:tcW w:w="5040" w:type="dxa"/>
            <w:vAlign w:val="center"/>
          </w:tcPr>
          <w:p w14:paraId="459E0B02" w14:textId="77777777" w:rsidR="00BB0727" w:rsidRDefault="00000000">
            <w:r>
              <w:rPr>
                <w:sz w:val="16"/>
              </w:rPr>
              <w:t>Alpine.js or minimal vanilla JavaScript.</w:t>
            </w:r>
          </w:p>
        </w:tc>
      </w:tr>
      <w:tr w:rsidR="00BB0727" w14:paraId="2FF252E6" w14:textId="77777777">
        <w:trPr>
          <w:jc w:val="center"/>
        </w:trPr>
        <w:tc>
          <w:tcPr>
            <w:tcW w:w="5040" w:type="dxa"/>
            <w:vAlign w:val="center"/>
          </w:tcPr>
          <w:p w14:paraId="6C4A99CC" w14:textId="77777777" w:rsidR="00BB0727" w:rsidRDefault="00000000">
            <w:r>
              <w:rPr>
                <w:sz w:val="16"/>
              </w:rPr>
              <w:t>Authentication</w:t>
            </w:r>
          </w:p>
        </w:tc>
        <w:tc>
          <w:tcPr>
            <w:tcW w:w="5040" w:type="dxa"/>
            <w:vAlign w:val="center"/>
          </w:tcPr>
          <w:p w14:paraId="04FB18C8" w14:textId="77777777" w:rsidR="00BB0727" w:rsidRDefault="00000000">
            <w:r>
              <w:rPr>
                <w:sz w:val="16"/>
              </w:rPr>
              <w:t>Laravel authentication scaffolding; enforce role policies server-side.</w:t>
            </w:r>
          </w:p>
        </w:tc>
      </w:tr>
      <w:tr w:rsidR="00BB0727" w14:paraId="4D99B1B4" w14:textId="77777777">
        <w:trPr>
          <w:jc w:val="center"/>
        </w:trPr>
        <w:tc>
          <w:tcPr>
            <w:tcW w:w="5040" w:type="dxa"/>
            <w:vAlign w:val="center"/>
          </w:tcPr>
          <w:p w14:paraId="7E631BC4" w14:textId="77777777" w:rsidR="00BB0727" w:rsidRDefault="00000000">
            <w:r>
              <w:rPr>
                <w:sz w:val="16"/>
              </w:rPr>
              <w:t>Authorization</w:t>
            </w:r>
          </w:p>
        </w:tc>
        <w:tc>
          <w:tcPr>
            <w:tcW w:w="5040" w:type="dxa"/>
            <w:vAlign w:val="center"/>
          </w:tcPr>
          <w:p w14:paraId="3B2D22B8" w14:textId="77777777" w:rsidR="00BB0727" w:rsidRDefault="00000000">
            <w:r>
              <w:rPr>
                <w:sz w:val="16"/>
              </w:rPr>
              <w:t>Policies/Gates plus tenant-scoped query services.</w:t>
            </w:r>
          </w:p>
        </w:tc>
      </w:tr>
      <w:tr w:rsidR="00BB0727" w14:paraId="582C1C3E" w14:textId="77777777">
        <w:trPr>
          <w:jc w:val="center"/>
        </w:trPr>
        <w:tc>
          <w:tcPr>
            <w:tcW w:w="5040" w:type="dxa"/>
            <w:vAlign w:val="center"/>
          </w:tcPr>
          <w:p w14:paraId="1C431D76" w14:textId="77777777" w:rsidR="00BB0727" w:rsidRDefault="00000000">
            <w:r>
              <w:rPr>
                <w:sz w:val="16"/>
              </w:rPr>
              <w:t>QR generation</w:t>
            </w:r>
          </w:p>
        </w:tc>
        <w:tc>
          <w:tcPr>
            <w:tcW w:w="5040" w:type="dxa"/>
            <w:vAlign w:val="center"/>
          </w:tcPr>
          <w:p w14:paraId="55CDEDE4" w14:textId="77777777" w:rsidR="00BB0727" w:rsidRDefault="00000000">
            <w:r>
              <w:rPr>
                <w:sz w:val="16"/>
              </w:rPr>
              <w:t>A maintained PHP QR-code package; verify package compatibility and license.</w:t>
            </w:r>
          </w:p>
        </w:tc>
      </w:tr>
      <w:tr w:rsidR="00BB0727" w14:paraId="3F7E7416" w14:textId="77777777">
        <w:trPr>
          <w:jc w:val="center"/>
        </w:trPr>
        <w:tc>
          <w:tcPr>
            <w:tcW w:w="5040" w:type="dxa"/>
            <w:vAlign w:val="center"/>
          </w:tcPr>
          <w:p w14:paraId="2F445D40" w14:textId="77777777" w:rsidR="00BB0727" w:rsidRDefault="00000000">
            <w:r>
              <w:rPr>
                <w:sz w:val="16"/>
              </w:rPr>
              <w:t>QR scanning</w:t>
            </w:r>
          </w:p>
        </w:tc>
        <w:tc>
          <w:tcPr>
            <w:tcW w:w="5040" w:type="dxa"/>
            <w:vAlign w:val="center"/>
          </w:tcPr>
          <w:p w14:paraId="6CBA3B36" w14:textId="77777777" w:rsidR="00BB0727" w:rsidRDefault="00000000">
            <w:r>
              <w:rPr>
                <w:sz w:val="16"/>
              </w:rPr>
              <w:t>Browser JavaScript QR library; include manual ticket-number fallback.</w:t>
            </w:r>
          </w:p>
        </w:tc>
      </w:tr>
      <w:tr w:rsidR="00BB0727" w14:paraId="19D004E7" w14:textId="77777777">
        <w:trPr>
          <w:jc w:val="center"/>
        </w:trPr>
        <w:tc>
          <w:tcPr>
            <w:tcW w:w="5040" w:type="dxa"/>
            <w:vAlign w:val="center"/>
          </w:tcPr>
          <w:p w14:paraId="7138585D" w14:textId="77777777" w:rsidR="00BB0727" w:rsidRDefault="00000000">
            <w:r>
              <w:rPr>
                <w:sz w:val="16"/>
              </w:rPr>
              <w:t>Queues</w:t>
            </w:r>
          </w:p>
        </w:tc>
        <w:tc>
          <w:tcPr>
            <w:tcW w:w="5040" w:type="dxa"/>
            <w:vAlign w:val="center"/>
          </w:tcPr>
          <w:p w14:paraId="19A2E8F7" w14:textId="77777777" w:rsidR="00BB0727" w:rsidRDefault="00000000">
            <w:r>
              <w:rPr>
                <w:sz w:val="16"/>
              </w:rPr>
              <w:t>Laravel queue driver for notifications; database queue is acceptable for MVP.</w:t>
            </w:r>
          </w:p>
        </w:tc>
      </w:tr>
      <w:tr w:rsidR="00BB0727" w14:paraId="25F56F0C" w14:textId="77777777">
        <w:trPr>
          <w:jc w:val="center"/>
        </w:trPr>
        <w:tc>
          <w:tcPr>
            <w:tcW w:w="5040" w:type="dxa"/>
            <w:vAlign w:val="center"/>
          </w:tcPr>
          <w:p w14:paraId="5C58DC18" w14:textId="77777777" w:rsidR="00BB0727" w:rsidRDefault="00000000">
            <w:r>
              <w:rPr>
                <w:sz w:val="16"/>
              </w:rPr>
              <w:t>Realtime</w:t>
            </w:r>
          </w:p>
        </w:tc>
        <w:tc>
          <w:tcPr>
            <w:tcW w:w="5040" w:type="dxa"/>
            <w:vAlign w:val="center"/>
          </w:tcPr>
          <w:p w14:paraId="58007E2D" w14:textId="77777777" w:rsidR="00BB0727" w:rsidRDefault="00000000">
            <w:r>
              <w:rPr>
                <w:sz w:val="16"/>
              </w:rPr>
              <w:t>Start with polling; add Laravel broadcasting/WebSockets when operationally justified.</w:t>
            </w:r>
          </w:p>
        </w:tc>
      </w:tr>
      <w:tr w:rsidR="00BB0727" w14:paraId="0D30102A" w14:textId="77777777">
        <w:trPr>
          <w:jc w:val="center"/>
        </w:trPr>
        <w:tc>
          <w:tcPr>
            <w:tcW w:w="5040" w:type="dxa"/>
            <w:vAlign w:val="center"/>
          </w:tcPr>
          <w:p w14:paraId="53B1EC03" w14:textId="77777777" w:rsidR="00BB0727" w:rsidRDefault="00000000">
            <w:r>
              <w:rPr>
                <w:sz w:val="16"/>
              </w:rPr>
              <w:t>Testing</w:t>
            </w:r>
          </w:p>
        </w:tc>
        <w:tc>
          <w:tcPr>
            <w:tcW w:w="5040" w:type="dxa"/>
            <w:vAlign w:val="center"/>
          </w:tcPr>
          <w:p w14:paraId="6BB801F5" w14:textId="77777777" w:rsidR="00BB0727" w:rsidRDefault="00000000">
            <w:r>
              <w:rPr>
                <w:sz w:val="16"/>
              </w:rPr>
              <w:t>PHPUnit or Pest, Laravel feature tests and browser smoke tests.</w:t>
            </w:r>
          </w:p>
        </w:tc>
      </w:tr>
      <w:tr w:rsidR="00BB0727" w14:paraId="07C38795" w14:textId="77777777">
        <w:trPr>
          <w:jc w:val="center"/>
        </w:trPr>
        <w:tc>
          <w:tcPr>
            <w:tcW w:w="5040" w:type="dxa"/>
            <w:vAlign w:val="center"/>
          </w:tcPr>
          <w:p w14:paraId="07E8CDFD" w14:textId="77777777" w:rsidR="00BB0727" w:rsidRDefault="00000000">
            <w:r>
              <w:rPr>
                <w:sz w:val="16"/>
              </w:rPr>
              <w:t>Deployment</w:t>
            </w:r>
          </w:p>
        </w:tc>
        <w:tc>
          <w:tcPr>
            <w:tcW w:w="5040" w:type="dxa"/>
            <w:vAlign w:val="center"/>
          </w:tcPr>
          <w:p w14:paraId="09331544" w14:textId="77777777" w:rsidR="00BB0727" w:rsidRDefault="00000000">
            <w:r>
              <w:rPr>
                <w:sz w:val="16"/>
              </w:rPr>
              <w:t>HTTPS-enabled PHP host/VPS, managed database or secured MySQL, scheduled backups and monitoring.</w:t>
            </w:r>
          </w:p>
        </w:tc>
      </w:tr>
    </w:tbl>
    <w:p w14:paraId="7335033E" w14:textId="77777777" w:rsidR="00BB0727" w:rsidRDefault="00BB0727"/>
    <w:p w14:paraId="53CA507E" w14:textId="77777777" w:rsidR="00BB0727" w:rsidRDefault="00000000">
      <w:pPr>
        <w:pStyle w:val="Heading2"/>
      </w:pPr>
      <w:r>
        <w:t>6.2 Suggested Laravel Folder Structure</w:t>
      </w:r>
    </w:p>
    <w:tbl>
      <w:tblPr>
        <w:tblStyle w:val="TableGrid"/>
        <w:tblW w:w="0" w:type="auto"/>
        <w:tblLook w:val="04A0" w:firstRow="1" w:lastRow="0" w:firstColumn="1" w:lastColumn="0" w:noHBand="0" w:noVBand="1"/>
      </w:tblPr>
      <w:tblGrid>
        <w:gridCol w:w="10070"/>
      </w:tblGrid>
      <w:tr w:rsidR="00BB0727" w14:paraId="7A1A861D" w14:textId="77777777">
        <w:tc>
          <w:tcPr>
            <w:tcW w:w="10080" w:type="dxa"/>
            <w:shd w:val="clear" w:color="auto" w:fill="F2F5F8"/>
          </w:tcPr>
          <w:p w14:paraId="137ECC11" w14:textId="77777777" w:rsidR="00BB0727" w:rsidRDefault="00000000">
            <w:r>
              <w:rPr>
                <w:rFonts w:ascii="Consolas" w:hAnsi="Consolas"/>
                <w:color w:val="232F3E"/>
                <w:sz w:val="16"/>
              </w:rPr>
              <w:t>app/</w:t>
            </w:r>
          </w:p>
          <w:p w14:paraId="026756EF" w14:textId="77777777" w:rsidR="00BB0727" w:rsidRDefault="00000000">
            <w:r>
              <w:rPr>
                <w:rFonts w:ascii="Consolas" w:hAnsi="Consolas"/>
                <w:color w:val="232F3E"/>
                <w:sz w:val="16"/>
              </w:rPr>
              <w:t xml:space="preserve">  Enums/</w:t>
            </w:r>
          </w:p>
          <w:p w14:paraId="517ECF7D" w14:textId="77777777" w:rsidR="00BB0727" w:rsidRDefault="00000000">
            <w:r>
              <w:rPr>
                <w:rFonts w:ascii="Consolas" w:hAnsi="Consolas"/>
                <w:color w:val="232F3E"/>
                <w:sz w:val="16"/>
              </w:rPr>
              <w:t xml:space="preserve">    TicketStatus.php</w:t>
            </w:r>
          </w:p>
          <w:p w14:paraId="08EABEE4" w14:textId="77777777" w:rsidR="00BB0727" w:rsidRDefault="00000000">
            <w:r>
              <w:rPr>
                <w:rFonts w:ascii="Consolas" w:hAnsi="Consolas"/>
                <w:color w:val="232F3E"/>
                <w:sz w:val="16"/>
              </w:rPr>
              <w:t xml:space="preserve">    RetrievalStatus.php</w:t>
            </w:r>
          </w:p>
          <w:p w14:paraId="30A9D818" w14:textId="77777777" w:rsidR="00BB0727" w:rsidRDefault="00000000">
            <w:r>
              <w:rPr>
                <w:rFonts w:ascii="Consolas" w:hAnsi="Consolas"/>
                <w:color w:val="232F3E"/>
                <w:sz w:val="16"/>
              </w:rPr>
              <w:t xml:space="preserve">    UserRole.php</w:t>
            </w:r>
          </w:p>
          <w:p w14:paraId="7ED3CB16" w14:textId="77777777" w:rsidR="00BB0727" w:rsidRDefault="00000000">
            <w:r>
              <w:rPr>
                <w:rFonts w:ascii="Consolas" w:hAnsi="Consolas"/>
                <w:color w:val="232F3E"/>
                <w:sz w:val="16"/>
              </w:rPr>
              <w:t xml:space="preserve">  Http/</w:t>
            </w:r>
          </w:p>
          <w:p w14:paraId="1E22F7F1" w14:textId="77777777" w:rsidR="00BB0727" w:rsidRDefault="00000000">
            <w:r>
              <w:rPr>
                <w:rFonts w:ascii="Consolas" w:hAnsi="Consolas"/>
                <w:color w:val="232F3E"/>
                <w:sz w:val="16"/>
              </w:rPr>
              <w:t xml:space="preserve">    Controllers/</w:t>
            </w:r>
          </w:p>
          <w:p w14:paraId="3E8E9039" w14:textId="77777777" w:rsidR="00BB0727" w:rsidRDefault="00000000">
            <w:r>
              <w:rPr>
                <w:rFonts w:ascii="Consolas" w:hAnsi="Consolas"/>
                <w:color w:val="232F3E"/>
                <w:sz w:val="16"/>
              </w:rPr>
              <w:t xml:space="preserve">      Admin/</w:t>
            </w:r>
          </w:p>
          <w:p w14:paraId="7E3FB2F8" w14:textId="77777777" w:rsidR="00BB0727" w:rsidRDefault="00000000">
            <w:r>
              <w:rPr>
                <w:rFonts w:ascii="Consolas" w:hAnsi="Consolas"/>
                <w:color w:val="232F3E"/>
                <w:sz w:val="16"/>
              </w:rPr>
              <w:t xml:space="preserve">      Reception/</w:t>
            </w:r>
          </w:p>
          <w:p w14:paraId="6CC1D33F" w14:textId="77777777" w:rsidR="00BB0727" w:rsidRDefault="00000000">
            <w:r>
              <w:rPr>
                <w:rFonts w:ascii="Consolas" w:hAnsi="Consolas"/>
                <w:color w:val="232F3E"/>
                <w:sz w:val="16"/>
              </w:rPr>
              <w:t xml:space="preserve">      Driver/</w:t>
            </w:r>
          </w:p>
          <w:p w14:paraId="62D1FB2A" w14:textId="77777777" w:rsidR="00BB0727" w:rsidRDefault="00000000">
            <w:r>
              <w:rPr>
                <w:rFonts w:ascii="Consolas" w:hAnsi="Consolas"/>
                <w:color w:val="232F3E"/>
                <w:sz w:val="16"/>
              </w:rPr>
              <w:t xml:space="preserve">      Guest/</w:t>
            </w:r>
          </w:p>
          <w:p w14:paraId="2C9D6E06" w14:textId="77777777" w:rsidR="00BB0727" w:rsidRDefault="00000000">
            <w:r>
              <w:rPr>
                <w:rFonts w:ascii="Consolas" w:hAnsi="Consolas"/>
                <w:color w:val="232F3E"/>
                <w:sz w:val="16"/>
              </w:rPr>
              <w:t xml:space="preserve">      Api/</w:t>
            </w:r>
          </w:p>
          <w:p w14:paraId="2E92A802" w14:textId="77777777" w:rsidR="00BB0727" w:rsidRDefault="00000000">
            <w:r>
              <w:rPr>
                <w:rFonts w:ascii="Consolas" w:hAnsi="Consolas"/>
                <w:color w:val="232F3E"/>
                <w:sz w:val="16"/>
              </w:rPr>
              <w:t xml:space="preserve">    Middleware/</w:t>
            </w:r>
          </w:p>
          <w:p w14:paraId="4B4427AC" w14:textId="77777777" w:rsidR="00BB0727" w:rsidRDefault="00000000">
            <w:r>
              <w:rPr>
                <w:rFonts w:ascii="Consolas" w:hAnsi="Consolas"/>
                <w:color w:val="232F3E"/>
                <w:sz w:val="16"/>
              </w:rPr>
              <w:t xml:space="preserve">    Requests/</w:t>
            </w:r>
          </w:p>
          <w:p w14:paraId="10B2CE40" w14:textId="77777777" w:rsidR="00BB0727" w:rsidRDefault="00000000">
            <w:r>
              <w:rPr>
                <w:rFonts w:ascii="Consolas" w:hAnsi="Consolas"/>
                <w:color w:val="232F3E"/>
                <w:sz w:val="16"/>
              </w:rPr>
              <w:t xml:space="preserve">  Models/</w:t>
            </w:r>
          </w:p>
          <w:p w14:paraId="369F1BC8" w14:textId="77777777" w:rsidR="00BB0727" w:rsidRDefault="00000000">
            <w:r>
              <w:rPr>
                <w:rFonts w:ascii="Consolas" w:hAnsi="Consolas"/>
                <w:color w:val="232F3E"/>
                <w:sz w:val="16"/>
              </w:rPr>
              <w:t xml:space="preserve">    Hotel.php</w:t>
            </w:r>
          </w:p>
          <w:p w14:paraId="10F999C8" w14:textId="77777777" w:rsidR="00BB0727" w:rsidRDefault="00000000">
            <w:r>
              <w:rPr>
                <w:rFonts w:ascii="Consolas" w:hAnsi="Consolas"/>
                <w:color w:val="232F3E"/>
                <w:sz w:val="16"/>
              </w:rPr>
              <w:t xml:space="preserve">    User.php</w:t>
            </w:r>
          </w:p>
          <w:p w14:paraId="528D4421" w14:textId="77777777" w:rsidR="00BB0727" w:rsidRDefault="00000000">
            <w:r>
              <w:rPr>
                <w:rFonts w:ascii="Consolas" w:hAnsi="Consolas"/>
                <w:color w:val="232F3E"/>
                <w:sz w:val="16"/>
              </w:rPr>
              <w:t xml:space="preserve">    GuestSession.php</w:t>
            </w:r>
          </w:p>
          <w:p w14:paraId="107B81DB" w14:textId="77777777" w:rsidR="00BB0727" w:rsidRDefault="00000000">
            <w:r>
              <w:rPr>
                <w:rFonts w:ascii="Consolas" w:hAnsi="Consolas"/>
                <w:color w:val="232F3E"/>
                <w:sz w:val="16"/>
              </w:rPr>
              <w:t xml:space="preserve">    Vehicle.php</w:t>
            </w:r>
          </w:p>
          <w:p w14:paraId="6D315631" w14:textId="77777777" w:rsidR="00BB0727" w:rsidRDefault="00000000">
            <w:r>
              <w:rPr>
                <w:rFonts w:ascii="Consolas" w:hAnsi="Consolas"/>
                <w:color w:val="232F3E"/>
                <w:sz w:val="16"/>
              </w:rPr>
              <w:t xml:space="preserve">    ParkingTicket.php</w:t>
            </w:r>
          </w:p>
          <w:p w14:paraId="18C49961" w14:textId="77777777" w:rsidR="00BB0727" w:rsidRDefault="00000000">
            <w:r>
              <w:rPr>
                <w:rFonts w:ascii="Consolas" w:hAnsi="Consolas"/>
                <w:color w:val="232F3E"/>
                <w:sz w:val="16"/>
              </w:rPr>
              <w:t xml:space="preserve">    QrToken.php</w:t>
            </w:r>
          </w:p>
          <w:p w14:paraId="493CD037" w14:textId="77777777" w:rsidR="00BB0727" w:rsidRDefault="00000000">
            <w:r>
              <w:rPr>
                <w:rFonts w:ascii="Consolas" w:hAnsi="Consolas"/>
                <w:color w:val="232F3E"/>
                <w:sz w:val="16"/>
              </w:rPr>
              <w:t xml:space="preserve">    ParkingLocation.php</w:t>
            </w:r>
          </w:p>
          <w:p w14:paraId="3D0CADBD" w14:textId="77777777" w:rsidR="00BB0727" w:rsidRDefault="00000000">
            <w:r>
              <w:rPr>
                <w:rFonts w:ascii="Consolas" w:hAnsi="Consolas"/>
                <w:color w:val="232F3E"/>
                <w:sz w:val="16"/>
              </w:rPr>
              <w:t xml:space="preserve">    RetrievalRequest.php</w:t>
            </w:r>
          </w:p>
          <w:p w14:paraId="2A720ABF" w14:textId="77777777" w:rsidR="00BB0727" w:rsidRDefault="00000000">
            <w:r>
              <w:rPr>
                <w:rFonts w:ascii="Consolas" w:hAnsi="Consolas"/>
                <w:color w:val="232F3E"/>
                <w:sz w:val="16"/>
              </w:rPr>
              <w:t xml:space="preserve">    TicketEvent.php</w:t>
            </w:r>
          </w:p>
          <w:p w14:paraId="7413081E" w14:textId="77777777" w:rsidR="00BB0727" w:rsidRDefault="00000000">
            <w:r>
              <w:rPr>
                <w:rFonts w:ascii="Consolas" w:hAnsi="Consolas"/>
                <w:color w:val="232F3E"/>
                <w:sz w:val="16"/>
              </w:rPr>
              <w:t xml:space="preserve">    Notification.php</w:t>
            </w:r>
          </w:p>
          <w:p w14:paraId="192B52B9" w14:textId="77777777" w:rsidR="00BB0727" w:rsidRDefault="00000000">
            <w:r>
              <w:rPr>
                <w:rFonts w:ascii="Consolas" w:hAnsi="Consolas"/>
                <w:color w:val="232F3E"/>
                <w:sz w:val="16"/>
              </w:rPr>
              <w:t xml:space="preserve">    AuditLog.php</w:t>
            </w:r>
          </w:p>
          <w:p w14:paraId="2E11455F" w14:textId="77777777" w:rsidR="00BB0727" w:rsidRDefault="00000000">
            <w:r>
              <w:rPr>
                <w:rFonts w:ascii="Consolas" w:hAnsi="Consolas"/>
                <w:color w:val="232F3E"/>
                <w:sz w:val="16"/>
              </w:rPr>
              <w:t xml:space="preserve">  Policies/</w:t>
            </w:r>
          </w:p>
          <w:p w14:paraId="679F0FE5" w14:textId="77777777" w:rsidR="00BB0727" w:rsidRDefault="00000000">
            <w:r>
              <w:rPr>
                <w:rFonts w:ascii="Consolas" w:hAnsi="Consolas"/>
                <w:color w:val="232F3E"/>
                <w:sz w:val="16"/>
              </w:rPr>
              <w:t xml:space="preserve">    ParkingTicketPolicy.php</w:t>
            </w:r>
          </w:p>
          <w:p w14:paraId="5C31C1D8" w14:textId="77777777" w:rsidR="00BB0727" w:rsidRDefault="00000000">
            <w:r>
              <w:rPr>
                <w:rFonts w:ascii="Consolas" w:hAnsi="Consolas"/>
                <w:color w:val="232F3E"/>
                <w:sz w:val="16"/>
              </w:rPr>
              <w:t xml:space="preserve">    RetrievalRequestPolicy.php</w:t>
            </w:r>
          </w:p>
          <w:p w14:paraId="7BE66CC2" w14:textId="77777777" w:rsidR="00BB0727" w:rsidRDefault="00000000">
            <w:r>
              <w:rPr>
                <w:rFonts w:ascii="Consolas" w:hAnsi="Consolas"/>
                <w:color w:val="232F3E"/>
                <w:sz w:val="16"/>
              </w:rPr>
              <w:t xml:space="preserve">  Services/</w:t>
            </w:r>
          </w:p>
          <w:p w14:paraId="51E740E4" w14:textId="77777777" w:rsidR="00BB0727" w:rsidRDefault="00000000">
            <w:r>
              <w:rPr>
                <w:rFonts w:ascii="Consolas" w:hAnsi="Consolas"/>
                <w:color w:val="232F3E"/>
                <w:sz w:val="16"/>
              </w:rPr>
              <w:t xml:space="preserve">    TicketWorkflowService.php</w:t>
            </w:r>
          </w:p>
          <w:p w14:paraId="2FB152C1" w14:textId="77777777" w:rsidR="00BB0727" w:rsidRDefault="00000000">
            <w:r>
              <w:rPr>
                <w:rFonts w:ascii="Consolas" w:hAnsi="Consolas"/>
                <w:color w:val="232F3E"/>
                <w:sz w:val="16"/>
              </w:rPr>
              <w:t xml:space="preserve">    RetrievalService.php</w:t>
            </w:r>
          </w:p>
          <w:p w14:paraId="40C08D7B" w14:textId="77777777" w:rsidR="00BB0727" w:rsidRDefault="00000000">
            <w:r>
              <w:rPr>
                <w:rFonts w:ascii="Consolas" w:hAnsi="Consolas"/>
                <w:color w:val="232F3E"/>
                <w:sz w:val="16"/>
              </w:rPr>
              <w:t xml:space="preserve">    QrTokenService.php</w:t>
            </w:r>
          </w:p>
          <w:p w14:paraId="36007995" w14:textId="77777777" w:rsidR="00BB0727" w:rsidRDefault="00000000">
            <w:r>
              <w:rPr>
                <w:rFonts w:ascii="Consolas" w:hAnsi="Consolas"/>
                <w:color w:val="232F3E"/>
                <w:sz w:val="16"/>
              </w:rPr>
              <w:t xml:space="preserve">    DriverAssignmentService.php</w:t>
            </w:r>
          </w:p>
          <w:p w14:paraId="4B45110F" w14:textId="77777777" w:rsidR="00BB0727" w:rsidRDefault="00000000">
            <w:r>
              <w:rPr>
                <w:rFonts w:ascii="Consolas" w:hAnsi="Consolas"/>
                <w:color w:val="232F3E"/>
                <w:sz w:val="16"/>
              </w:rPr>
              <w:t xml:space="preserve">    NotificationService.php</w:t>
            </w:r>
          </w:p>
          <w:p w14:paraId="33AC54AD" w14:textId="77777777" w:rsidR="00BB0727" w:rsidRDefault="00000000">
            <w:r>
              <w:rPr>
                <w:rFonts w:ascii="Consolas" w:hAnsi="Consolas"/>
                <w:color w:val="232F3E"/>
                <w:sz w:val="16"/>
              </w:rPr>
              <w:t xml:space="preserve">  Jobs/</w:t>
            </w:r>
          </w:p>
          <w:p w14:paraId="75393DB9" w14:textId="77777777" w:rsidR="00BB0727" w:rsidRDefault="00000000">
            <w:r>
              <w:rPr>
                <w:rFonts w:ascii="Consolas" w:hAnsi="Consolas"/>
                <w:color w:val="232F3E"/>
                <w:sz w:val="16"/>
              </w:rPr>
              <w:t xml:space="preserve">  Events/</w:t>
            </w:r>
          </w:p>
          <w:p w14:paraId="3001C9FC" w14:textId="77777777" w:rsidR="00BB0727" w:rsidRDefault="00000000">
            <w:r>
              <w:rPr>
                <w:rFonts w:ascii="Consolas" w:hAnsi="Consolas"/>
                <w:color w:val="232F3E"/>
                <w:sz w:val="16"/>
              </w:rPr>
              <w:t xml:space="preserve">  Listeners/</w:t>
            </w:r>
          </w:p>
          <w:p w14:paraId="4FAE920D" w14:textId="77777777" w:rsidR="00BB0727" w:rsidRDefault="00000000">
            <w:r>
              <w:rPr>
                <w:rFonts w:ascii="Consolas" w:hAnsi="Consolas"/>
                <w:color w:val="232F3E"/>
                <w:sz w:val="16"/>
              </w:rPr>
              <w:t>database/</w:t>
            </w:r>
          </w:p>
          <w:p w14:paraId="7725DDD4" w14:textId="77777777" w:rsidR="00BB0727" w:rsidRDefault="00000000">
            <w:r>
              <w:rPr>
                <w:rFonts w:ascii="Consolas" w:hAnsi="Consolas"/>
                <w:color w:val="232F3E"/>
                <w:sz w:val="16"/>
              </w:rPr>
              <w:t xml:space="preserve">  migrations/</w:t>
            </w:r>
          </w:p>
          <w:p w14:paraId="02BBF772" w14:textId="77777777" w:rsidR="00BB0727" w:rsidRDefault="00000000">
            <w:r>
              <w:rPr>
                <w:rFonts w:ascii="Consolas" w:hAnsi="Consolas"/>
                <w:color w:val="232F3E"/>
                <w:sz w:val="16"/>
              </w:rPr>
              <w:t xml:space="preserve">  seeders/</w:t>
            </w:r>
          </w:p>
          <w:p w14:paraId="00107369" w14:textId="77777777" w:rsidR="00BB0727" w:rsidRDefault="00000000">
            <w:r>
              <w:rPr>
                <w:rFonts w:ascii="Consolas" w:hAnsi="Consolas"/>
                <w:color w:val="232F3E"/>
                <w:sz w:val="16"/>
              </w:rPr>
              <w:t>resources/</w:t>
            </w:r>
          </w:p>
          <w:p w14:paraId="12282FF5" w14:textId="77777777" w:rsidR="00BB0727" w:rsidRDefault="00000000">
            <w:r>
              <w:rPr>
                <w:rFonts w:ascii="Consolas" w:hAnsi="Consolas"/>
                <w:color w:val="232F3E"/>
                <w:sz w:val="16"/>
              </w:rPr>
              <w:t xml:space="preserve">  views/</w:t>
            </w:r>
          </w:p>
          <w:p w14:paraId="2AC485F1" w14:textId="77777777" w:rsidR="00BB0727" w:rsidRDefault="00000000">
            <w:r>
              <w:rPr>
                <w:rFonts w:ascii="Consolas" w:hAnsi="Consolas"/>
                <w:color w:val="232F3E"/>
                <w:sz w:val="16"/>
              </w:rPr>
              <w:t xml:space="preserve">    layouts/</w:t>
            </w:r>
          </w:p>
          <w:p w14:paraId="50534368" w14:textId="77777777" w:rsidR="00BB0727" w:rsidRDefault="00000000">
            <w:r>
              <w:rPr>
                <w:rFonts w:ascii="Consolas" w:hAnsi="Consolas"/>
                <w:color w:val="232F3E"/>
                <w:sz w:val="16"/>
              </w:rPr>
              <w:t xml:space="preserve">    admin/</w:t>
            </w:r>
          </w:p>
          <w:p w14:paraId="254DCE9A" w14:textId="77777777" w:rsidR="00BB0727" w:rsidRDefault="00000000">
            <w:r>
              <w:rPr>
                <w:rFonts w:ascii="Consolas" w:hAnsi="Consolas"/>
                <w:color w:val="232F3E"/>
                <w:sz w:val="16"/>
              </w:rPr>
              <w:t xml:space="preserve">    reception/</w:t>
            </w:r>
          </w:p>
          <w:p w14:paraId="34FBB5A0" w14:textId="77777777" w:rsidR="00BB0727" w:rsidRDefault="00000000">
            <w:r>
              <w:rPr>
                <w:rFonts w:ascii="Consolas" w:hAnsi="Consolas"/>
                <w:color w:val="232F3E"/>
                <w:sz w:val="16"/>
              </w:rPr>
              <w:t xml:space="preserve">    driver/</w:t>
            </w:r>
          </w:p>
          <w:p w14:paraId="37738023" w14:textId="77777777" w:rsidR="00BB0727" w:rsidRDefault="00000000">
            <w:r>
              <w:rPr>
                <w:rFonts w:ascii="Consolas" w:hAnsi="Consolas"/>
                <w:color w:val="232F3E"/>
                <w:sz w:val="16"/>
              </w:rPr>
              <w:t xml:space="preserve">    guest/</w:t>
            </w:r>
          </w:p>
          <w:p w14:paraId="65077D5A" w14:textId="77777777" w:rsidR="00BB0727" w:rsidRDefault="00000000">
            <w:r>
              <w:rPr>
                <w:rFonts w:ascii="Consolas" w:hAnsi="Consolas"/>
                <w:color w:val="232F3E"/>
                <w:sz w:val="16"/>
              </w:rPr>
              <w:t xml:space="preserve">    components/</w:t>
            </w:r>
          </w:p>
          <w:p w14:paraId="6B60E033" w14:textId="77777777" w:rsidR="00BB0727" w:rsidRDefault="00000000">
            <w:r>
              <w:rPr>
                <w:rFonts w:ascii="Consolas" w:hAnsi="Consolas"/>
                <w:color w:val="232F3E"/>
                <w:sz w:val="16"/>
              </w:rPr>
              <w:t xml:space="preserve">  css/</w:t>
            </w:r>
          </w:p>
          <w:p w14:paraId="7E86040D" w14:textId="77777777" w:rsidR="00BB0727" w:rsidRDefault="00000000">
            <w:r>
              <w:rPr>
                <w:rFonts w:ascii="Consolas" w:hAnsi="Consolas"/>
                <w:color w:val="232F3E"/>
                <w:sz w:val="16"/>
              </w:rPr>
              <w:t xml:space="preserve">  js/</w:t>
            </w:r>
          </w:p>
          <w:p w14:paraId="76566CEB" w14:textId="77777777" w:rsidR="00BB0727" w:rsidRDefault="00000000">
            <w:r>
              <w:rPr>
                <w:rFonts w:ascii="Consolas" w:hAnsi="Consolas"/>
                <w:color w:val="232F3E"/>
                <w:sz w:val="16"/>
              </w:rPr>
              <w:lastRenderedPageBreak/>
              <w:t>routes/</w:t>
            </w:r>
          </w:p>
          <w:p w14:paraId="6C9D597F" w14:textId="77777777" w:rsidR="00BB0727" w:rsidRDefault="00000000">
            <w:r>
              <w:rPr>
                <w:rFonts w:ascii="Consolas" w:hAnsi="Consolas"/>
                <w:color w:val="232F3E"/>
                <w:sz w:val="16"/>
              </w:rPr>
              <w:t xml:space="preserve">  web.php</w:t>
            </w:r>
          </w:p>
          <w:p w14:paraId="6B7F4D27" w14:textId="77777777" w:rsidR="00BB0727" w:rsidRDefault="00000000">
            <w:r>
              <w:rPr>
                <w:rFonts w:ascii="Consolas" w:hAnsi="Consolas"/>
                <w:color w:val="232F3E"/>
                <w:sz w:val="16"/>
              </w:rPr>
              <w:t xml:space="preserve">  api.php</w:t>
            </w:r>
          </w:p>
          <w:p w14:paraId="0DBFC04A" w14:textId="77777777" w:rsidR="00BB0727" w:rsidRDefault="00000000">
            <w:r>
              <w:rPr>
                <w:rFonts w:ascii="Consolas" w:hAnsi="Consolas"/>
                <w:color w:val="232F3E"/>
                <w:sz w:val="16"/>
              </w:rPr>
              <w:t>tests/</w:t>
            </w:r>
          </w:p>
          <w:p w14:paraId="104098BF" w14:textId="77777777" w:rsidR="00BB0727" w:rsidRDefault="00000000">
            <w:r>
              <w:rPr>
                <w:rFonts w:ascii="Consolas" w:hAnsi="Consolas"/>
                <w:color w:val="232F3E"/>
                <w:sz w:val="16"/>
              </w:rPr>
              <w:t xml:space="preserve">  Feature/</w:t>
            </w:r>
          </w:p>
          <w:p w14:paraId="1930A444" w14:textId="77777777" w:rsidR="00BB0727" w:rsidRDefault="00000000">
            <w:r>
              <w:rPr>
                <w:rFonts w:ascii="Consolas" w:hAnsi="Consolas"/>
                <w:color w:val="232F3E"/>
                <w:sz w:val="16"/>
              </w:rPr>
              <w:t xml:space="preserve">  Unit/</w:t>
            </w:r>
          </w:p>
        </w:tc>
      </w:tr>
    </w:tbl>
    <w:p w14:paraId="6697F653" w14:textId="77777777" w:rsidR="00BB0727" w:rsidRDefault="00BB0727"/>
    <w:p w14:paraId="6ED1CEA7" w14:textId="77777777" w:rsidR="00BB0727" w:rsidRDefault="00000000">
      <w:pPr>
        <w:pStyle w:val="Heading2"/>
      </w:pPr>
      <w:r>
        <w:t>6.3 Architecture Rules</w:t>
      </w:r>
    </w:p>
    <w:p w14:paraId="01F1CA38" w14:textId="77777777" w:rsidR="00BB0727" w:rsidRDefault="00000000">
      <w:pPr>
        <w:pStyle w:val="ListBullet"/>
        <w:spacing w:after="40"/>
      </w:pPr>
      <w:r>
        <w:t>Use Form Request classes for validation.</w:t>
      </w:r>
    </w:p>
    <w:p w14:paraId="33E76909" w14:textId="77777777" w:rsidR="00BB0727" w:rsidRDefault="00000000">
      <w:pPr>
        <w:pStyle w:val="ListBullet"/>
        <w:spacing w:after="40"/>
      </w:pPr>
      <w:r>
        <w:t>Use policies and middleware for role and tenant access.</w:t>
      </w:r>
    </w:p>
    <w:p w14:paraId="4FB55BEE" w14:textId="77777777" w:rsidR="00BB0727" w:rsidRDefault="00000000">
      <w:pPr>
        <w:pStyle w:val="ListBullet"/>
        <w:spacing w:after="40"/>
      </w:pPr>
      <w:r>
        <w:t>Keep workflow/state transition logic in services, not Blade templates or controllers.</w:t>
      </w:r>
    </w:p>
    <w:p w14:paraId="7B94AC3F" w14:textId="77777777" w:rsidR="00BB0727" w:rsidRDefault="00000000">
      <w:pPr>
        <w:pStyle w:val="ListBullet"/>
        <w:spacing w:after="40"/>
      </w:pPr>
      <w:r>
        <w:t>Use database transactions when changing ticket status, creating retrieval requests and recording event history.</w:t>
      </w:r>
    </w:p>
    <w:p w14:paraId="11A0F795" w14:textId="77777777" w:rsidR="00BB0727" w:rsidRDefault="00000000">
      <w:pPr>
        <w:pStyle w:val="ListBullet"/>
        <w:spacing w:after="40"/>
      </w:pPr>
      <w:r>
        <w:t>Use enums/constants for status values; never rely on arbitrary free-text status input.</w:t>
      </w:r>
    </w:p>
    <w:p w14:paraId="6746CAFF" w14:textId="77777777" w:rsidR="00BB0727" w:rsidRDefault="00000000">
      <w:pPr>
        <w:pStyle w:val="ListBullet"/>
        <w:spacing w:after="40"/>
      </w:pPr>
      <w:r>
        <w:t>Use Eloquent relationships and tenant-scoped queries; never trust a client-supplied hotel_id.</w:t>
      </w:r>
    </w:p>
    <w:p w14:paraId="21E67780" w14:textId="77777777" w:rsidR="00BB0727" w:rsidRDefault="00000000">
      <w:pPr>
        <w:pStyle w:val="ListBullet"/>
        <w:spacing w:after="40"/>
      </w:pPr>
      <w:r>
        <w:t>Use queued jobs for external notifications and retry safely.</w:t>
      </w:r>
    </w:p>
    <w:p w14:paraId="21831B54" w14:textId="77777777" w:rsidR="00BB0727" w:rsidRDefault="00000000">
      <w:pPr>
        <w:pStyle w:val="ListBullet"/>
        <w:spacing w:after="40"/>
      </w:pPr>
      <w:r>
        <w:t>Do not expose stack traces, SQL errors or secrets to end users in production.</w:t>
      </w:r>
    </w:p>
    <w:p w14:paraId="3DBC3756" w14:textId="77777777" w:rsidR="00BB0727" w:rsidRDefault="00000000">
      <w:pPr>
        <w:pStyle w:val="ListBullet"/>
        <w:spacing w:after="40"/>
      </w:pPr>
      <w:r>
        <w:t>Use migrations and seeders so the app can be recreated consistently.</w:t>
      </w:r>
    </w:p>
    <w:p w14:paraId="78A3C591" w14:textId="77777777" w:rsidR="00BB0727" w:rsidRDefault="00000000">
      <w:pPr>
        <w:pStyle w:val="Heading1"/>
      </w:pPr>
      <w:r>
        <w:t>7. Database Schema Specification</w:t>
      </w:r>
    </w:p>
    <w:p w14:paraId="3DDF3806" w14:textId="77777777" w:rsidR="00BB0727" w:rsidRDefault="00000000">
      <w:pPr>
        <w:spacing w:after="100"/>
      </w:pPr>
      <w:r>
        <w:t>All operational records must belong to a hotel tenant directly or through a parent record. Use foreign keys, indexes, timestamps and appropriate deletion rules. Use UTC timestamps in storage and display them in the hotel's configured timezone.</w:t>
      </w:r>
    </w:p>
    <w:tbl>
      <w:tblPr>
        <w:tblStyle w:val="TableGrid"/>
        <w:tblW w:w="0" w:type="auto"/>
        <w:jc w:val="center"/>
        <w:tblLook w:val="04A0" w:firstRow="1" w:lastRow="0" w:firstColumn="1" w:lastColumn="0" w:noHBand="0" w:noVBand="1"/>
      </w:tblPr>
      <w:tblGrid>
        <w:gridCol w:w="5034"/>
        <w:gridCol w:w="5036"/>
      </w:tblGrid>
      <w:tr w:rsidR="00BB0727" w14:paraId="07D24D0C" w14:textId="77777777">
        <w:trPr>
          <w:jc w:val="center"/>
        </w:trPr>
        <w:tc>
          <w:tcPr>
            <w:tcW w:w="5040" w:type="dxa"/>
            <w:shd w:val="clear" w:color="auto" w:fill="002147"/>
            <w:vAlign w:val="center"/>
          </w:tcPr>
          <w:p w14:paraId="37750AD5" w14:textId="77777777" w:rsidR="00BB0727" w:rsidRDefault="00000000">
            <w:r>
              <w:rPr>
                <w:b/>
                <w:color w:val="FFFFFF"/>
                <w:sz w:val="17"/>
              </w:rPr>
              <w:t>Table</w:t>
            </w:r>
          </w:p>
        </w:tc>
        <w:tc>
          <w:tcPr>
            <w:tcW w:w="5040" w:type="dxa"/>
            <w:shd w:val="clear" w:color="auto" w:fill="002147"/>
            <w:vAlign w:val="center"/>
          </w:tcPr>
          <w:p w14:paraId="202D6040" w14:textId="77777777" w:rsidR="00BB0727" w:rsidRDefault="00000000">
            <w:r>
              <w:rPr>
                <w:b/>
                <w:color w:val="FFFFFF"/>
                <w:sz w:val="17"/>
              </w:rPr>
              <w:t>Fields (minimum)</w:t>
            </w:r>
          </w:p>
        </w:tc>
      </w:tr>
      <w:tr w:rsidR="00BB0727" w14:paraId="047EDE1B" w14:textId="77777777">
        <w:trPr>
          <w:jc w:val="center"/>
        </w:trPr>
        <w:tc>
          <w:tcPr>
            <w:tcW w:w="5040" w:type="dxa"/>
            <w:vAlign w:val="center"/>
          </w:tcPr>
          <w:p w14:paraId="29E27803" w14:textId="77777777" w:rsidR="00BB0727" w:rsidRDefault="00000000">
            <w:r>
              <w:rPr>
                <w:sz w:val="16"/>
              </w:rPr>
              <w:t>hotels</w:t>
            </w:r>
          </w:p>
        </w:tc>
        <w:tc>
          <w:tcPr>
            <w:tcW w:w="5040" w:type="dxa"/>
            <w:vAlign w:val="center"/>
          </w:tcPr>
          <w:p w14:paraId="7022DCD6" w14:textId="77777777" w:rsidR="00BB0727" w:rsidRDefault="00000000">
            <w:r>
              <w:rPr>
                <w:sz w:val="16"/>
              </w:rPr>
              <w:t>id UUID/ULID, name, slug, timezone, logo_path nullable, settings JSON nullable, status, created_at, updated_at</w:t>
            </w:r>
          </w:p>
        </w:tc>
      </w:tr>
      <w:tr w:rsidR="00BB0727" w14:paraId="2C5EEEEF" w14:textId="77777777">
        <w:trPr>
          <w:jc w:val="center"/>
        </w:trPr>
        <w:tc>
          <w:tcPr>
            <w:tcW w:w="5040" w:type="dxa"/>
            <w:vAlign w:val="center"/>
          </w:tcPr>
          <w:p w14:paraId="121B55B4" w14:textId="77777777" w:rsidR="00BB0727" w:rsidRDefault="00000000">
            <w:r>
              <w:rPr>
                <w:sz w:val="16"/>
              </w:rPr>
              <w:t>users</w:t>
            </w:r>
          </w:p>
        </w:tc>
        <w:tc>
          <w:tcPr>
            <w:tcW w:w="5040" w:type="dxa"/>
            <w:vAlign w:val="center"/>
          </w:tcPr>
          <w:p w14:paraId="3DB38E17" w14:textId="77777777" w:rsidR="00BB0727" w:rsidRDefault="00000000">
            <w:r>
              <w:rPr>
                <w:sz w:val="16"/>
              </w:rPr>
              <w:t>id, hotel_id nullable only for platform super-admin, name, email, password_hash, role, active, last_login_at nullable, timestamps</w:t>
            </w:r>
          </w:p>
        </w:tc>
      </w:tr>
      <w:tr w:rsidR="00BB0727" w14:paraId="4CA1F90C" w14:textId="77777777">
        <w:trPr>
          <w:jc w:val="center"/>
        </w:trPr>
        <w:tc>
          <w:tcPr>
            <w:tcW w:w="5040" w:type="dxa"/>
            <w:vAlign w:val="center"/>
          </w:tcPr>
          <w:p w14:paraId="510113DA" w14:textId="77777777" w:rsidR="00BB0727" w:rsidRDefault="00000000">
            <w:r>
              <w:rPr>
                <w:sz w:val="16"/>
              </w:rPr>
              <w:t>guest_sessions</w:t>
            </w:r>
          </w:p>
        </w:tc>
        <w:tc>
          <w:tcPr>
            <w:tcW w:w="5040" w:type="dxa"/>
            <w:vAlign w:val="center"/>
          </w:tcPr>
          <w:p w14:paraId="3163618C" w14:textId="77777777" w:rsidR="00BB0727" w:rsidRDefault="00000000">
            <w:r>
              <w:rPr>
                <w:sz w:val="16"/>
              </w:rPr>
              <w:t>id, hotel_id, guest_name nullable, booking_reference nullable, created_by, timestamps; store only needed guest data</w:t>
            </w:r>
          </w:p>
        </w:tc>
      </w:tr>
      <w:tr w:rsidR="00BB0727" w14:paraId="30A15963" w14:textId="77777777">
        <w:trPr>
          <w:jc w:val="center"/>
        </w:trPr>
        <w:tc>
          <w:tcPr>
            <w:tcW w:w="5040" w:type="dxa"/>
            <w:vAlign w:val="center"/>
          </w:tcPr>
          <w:p w14:paraId="7CDC1C3E" w14:textId="77777777" w:rsidR="00BB0727" w:rsidRDefault="00000000">
            <w:r>
              <w:rPr>
                <w:sz w:val="16"/>
              </w:rPr>
              <w:t>vehicles</w:t>
            </w:r>
          </w:p>
        </w:tc>
        <w:tc>
          <w:tcPr>
            <w:tcW w:w="5040" w:type="dxa"/>
            <w:vAlign w:val="center"/>
          </w:tcPr>
          <w:p w14:paraId="23348364" w14:textId="77777777" w:rsidR="00BB0727" w:rsidRDefault="00000000">
            <w:r>
              <w:rPr>
                <w:sz w:val="16"/>
              </w:rPr>
              <w:t>id, hotel_id, registration_number, make nullable, model nullable, color nullable, notes_private nullable, timestamps</w:t>
            </w:r>
          </w:p>
        </w:tc>
      </w:tr>
      <w:tr w:rsidR="00BB0727" w14:paraId="7E5C3FE8" w14:textId="77777777">
        <w:trPr>
          <w:jc w:val="center"/>
        </w:trPr>
        <w:tc>
          <w:tcPr>
            <w:tcW w:w="5040" w:type="dxa"/>
            <w:vAlign w:val="center"/>
          </w:tcPr>
          <w:p w14:paraId="38EEFE70" w14:textId="77777777" w:rsidR="00BB0727" w:rsidRDefault="00000000">
            <w:r>
              <w:rPr>
                <w:sz w:val="16"/>
              </w:rPr>
              <w:t>parking_locations</w:t>
            </w:r>
          </w:p>
        </w:tc>
        <w:tc>
          <w:tcPr>
            <w:tcW w:w="5040" w:type="dxa"/>
            <w:vAlign w:val="center"/>
          </w:tcPr>
          <w:p w14:paraId="43A3CF80" w14:textId="77777777" w:rsidR="00BB0727" w:rsidRDefault="00000000">
            <w:r>
              <w:rPr>
                <w:sz w:val="16"/>
              </w:rPr>
              <w:t>id, hotel_id, zone, floor nullable, slot nullable, description nullable, active, timestamps</w:t>
            </w:r>
          </w:p>
        </w:tc>
      </w:tr>
      <w:tr w:rsidR="00BB0727" w14:paraId="223D588A" w14:textId="77777777">
        <w:trPr>
          <w:jc w:val="center"/>
        </w:trPr>
        <w:tc>
          <w:tcPr>
            <w:tcW w:w="5040" w:type="dxa"/>
            <w:vAlign w:val="center"/>
          </w:tcPr>
          <w:p w14:paraId="340CA264" w14:textId="77777777" w:rsidR="00BB0727" w:rsidRDefault="00000000">
            <w:r>
              <w:rPr>
                <w:sz w:val="16"/>
              </w:rPr>
              <w:t>parking_tickets</w:t>
            </w:r>
          </w:p>
        </w:tc>
        <w:tc>
          <w:tcPr>
            <w:tcW w:w="5040" w:type="dxa"/>
            <w:vAlign w:val="center"/>
          </w:tcPr>
          <w:p w14:paraId="63BE9A96" w14:textId="77777777" w:rsidR="00BB0727" w:rsidRDefault="00000000">
            <w:r>
              <w:rPr>
                <w:sz w:val="16"/>
              </w:rPr>
              <w:t>id, hotel_id, ticket_number, guest_session_id nullable, vehicle_id, assigned_driver_id nullable, parking_location_id nullable, status, checked_in_at, parked_at nullable, retrieval_requested_at nullable, ready_at_gate_at nullable, handed_over_at nullable, closed_at nullable, created_by, timestamps</w:t>
            </w:r>
          </w:p>
        </w:tc>
      </w:tr>
      <w:tr w:rsidR="00BB0727" w14:paraId="75D12488" w14:textId="77777777">
        <w:trPr>
          <w:jc w:val="center"/>
        </w:trPr>
        <w:tc>
          <w:tcPr>
            <w:tcW w:w="5040" w:type="dxa"/>
            <w:vAlign w:val="center"/>
          </w:tcPr>
          <w:p w14:paraId="267A7D20" w14:textId="77777777" w:rsidR="00BB0727" w:rsidRDefault="00000000">
            <w:r>
              <w:rPr>
                <w:sz w:val="16"/>
              </w:rPr>
              <w:t>qr_tokens</w:t>
            </w:r>
          </w:p>
        </w:tc>
        <w:tc>
          <w:tcPr>
            <w:tcW w:w="5040" w:type="dxa"/>
            <w:vAlign w:val="center"/>
          </w:tcPr>
          <w:p w14:paraId="441F0A0B" w14:textId="77777777" w:rsidR="00BB0727" w:rsidRDefault="00000000">
            <w:r>
              <w:rPr>
                <w:sz w:val="16"/>
              </w:rPr>
              <w:t>id, hotel_id, ticket_id nullable, user_id nullable, token_hash unique, purpose, expires_at nullable, revoked_at nullable, last_used_at nullable, created_by nullable, timestamps</w:t>
            </w:r>
          </w:p>
        </w:tc>
      </w:tr>
      <w:tr w:rsidR="00BB0727" w14:paraId="67D51BE5" w14:textId="77777777">
        <w:trPr>
          <w:jc w:val="center"/>
        </w:trPr>
        <w:tc>
          <w:tcPr>
            <w:tcW w:w="5040" w:type="dxa"/>
            <w:vAlign w:val="center"/>
          </w:tcPr>
          <w:p w14:paraId="73735BC1" w14:textId="77777777" w:rsidR="00BB0727" w:rsidRDefault="00000000">
            <w:r>
              <w:rPr>
                <w:sz w:val="16"/>
              </w:rPr>
              <w:t>retrieval_requests</w:t>
            </w:r>
          </w:p>
        </w:tc>
        <w:tc>
          <w:tcPr>
            <w:tcW w:w="5040" w:type="dxa"/>
            <w:vAlign w:val="center"/>
          </w:tcPr>
          <w:p w14:paraId="2B94001D" w14:textId="77777777" w:rsidR="00BB0727" w:rsidRDefault="00000000">
            <w:r>
              <w:rPr>
                <w:sz w:val="16"/>
              </w:rPr>
              <w:t>id, hotel_id, ticket_id, requested_by_guest_token_id nullable, requested_minutes enum/validated integer, requested_at, target_ready_at, assigned_driver_id nullable, accepted_at nullable, started_at nullable, ready_at nullable, completed_at nullable, status, cancellation_reason nullable, idempotency_key nullable, timestamps</w:t>
            </w:r>
          </w:p>
        </w:tc>
      </w:tr>
      <w:tr w:rsidR="00BB0727" w14:paraId="14643AB9" w14:textId="77777777">
        <w:trPr>
          <w:jc w:val="center"/>
        </w:trPr>
        <w:tc>
          <w:tcPr>
            <w:tcW w:w="5040" w:type="dxa"/>
            <w:vAlign w:val="center"/>
          </w:tcPr>
          <w:p w14:paraId="759C0557" w14:textId="77777777" w:rsidR="00BB0727" w:rsidRDefault="00000000">
            <w:r>
              <w:rPr>
                <w:sz w:val="16"/>
              </w:rPr>
              <w:t>ticket_events</w:t>
            </w:r>
          </w:p>
        </w:tc>
        <w:tc>
          <w:tcPr>
            <w:tcW w:w="5040" w:type="dxa"/>
            <w:vAlign w:val="center"/>
          </w:tcPr>
          <w:p w14:paraId="7D85E30C" w14:textId="77777777" w:rsidR="00BB0727" w:rsidRDefault="00000000">
            <w:r>
              <w:rPr>
                <w:sz w:val="16"/>
              </w:rPr>
              <w:t>id, hotel_id, ticket_id, actor_user_id nullable, event_type, old_status nullable, new_status nullable, reason nullable, metadata JSON nullable, created_at</w:t>
            </w:r>
          </w:p>
        </w:tc>
      </w:tr>
      <w:tr w:rsidR="00BB0727" w14:paraId="69B47F60" w14:textId="77777777">
        <w:trPr>
          <w:jc w:val="center"/>
        </w:trPr>
        <w:tc>
          <w:tcPr>
            <w:tcW w:w="5040" w:type="dxa"/>
            <w:vAlign w:val="center"/>
          </w:tcPr>
          <w:p w14:paraId="642D8C51" w14:textId="77777777" w:rsidR="00BB0727" w:rsidRDefault="00000000">
            <w:r>
              <w:rPr>
                <w:sz w:val="16"/>
              </w:rPr>
              <w:t>notifications</w:t>
            </w:r>
          </w:p>
        </w:tc>
        <w:tc>
          <w:tcPr>
            <w:tcW w:w="5040" w:type="dxa"/>
            <w:vAlign w:val="center"/>
          </w:tcPr>
          <w:p w14:paraId="426CF9B5" w14:textId="77777777" w:rsidR="00BB0727" w:rsidRDefault="00000000">
            <w:r>
              <w:rPr>
                <w:sz w:val="16"/>
              </w:rPr>
              <w:t>id, hotel_id, user_id nullable, retrieval_request_id nullable, channel, message_type, payload JSON, status, attempts, sent_at nullable, error_summary nullable, timestamps</w:t>
            </w:r>
          </w:p>
        </w:tc>
      </w:tr>
      <w:tr w:rsidR="00BB0727" w14:paraId="072851FE" w14:textId="77777777">
        <w:trPr>
          <w:jc w:val="center"/>
        </w:trPr>
        <w:tc>
          <w:tcPr>
            <w:tcW w:w="5040" w:type="dxa"/>
            <w:vAlign w:val="center"/>
          </w:tcPr>
          <w:p w14:paraId="4C8771EC" w14:textId="77777777" w:rsidR="00BB0727" w:rsidRDefault="00000000">
            <w:r>
              <w:rPr>
                <w:sz w:val="16"/>
              </w:rPr>
              <w:t>audit_logs</w:t>
            </w:r>
          </w:p>
        </w:tc>
        <w:tc>
          <w:tcPr>
            <w:tcW w:w="5040" w:type="dxa"/>
            <w:vAlign w:val="center"/>
          </w:tcPr>
          <w:p w14:paraId="032A41BB" w14:textId="77777777" w:rsidR="00BB0727" w:rsidRDefault="00000000">
            <w:r>
              <w:rPr>
                <w:sz w:val="16"/>
              </w:rPr>
              <w:t>id, hotel_id nullable, actor_user_id nullable, action, subject_type, subject_id nullable, ip_address nullable, user_agent nullable, metadata JSON nullable, created_at</w:t>
            </w:r>
          </w:p>
        </w:tc>
      </w:tr>
      <w:tr w:rsidR="00BB0727" w14:paraId="62DF9402" w14:textId="77777777">
        <w:trPr>
          <w:jc w:val="center"/>
        </w:trPr>
        <w:tc>
          <w:tcPr>
            <w:tcW w:w="5040" w:type="dxa"/>
            <w:vAlign w:val="center"/>
          </w:tcPr>
          <w:p w14:paraId="30DE3373" w14:textId="77777777" w:rsidR="00BB0727" w:rsidRDefault="00000000">
            <w:r>
              <w:rPr>
                <w:sz w:val="16"/>
              </w:rPr>
              <w:t>settings</w:t>
            </w:r>
          </w:p>
        </w:tc>
        <w:tc>
          <w:tcPr>
            <w:tcW w:w="5040" w:type="dxa"/>
            <w:vAlign w:val="center"/>
          </w:tcPr>
          <w:p w14:paraId="576899C2" w14:textId="77777777" w:rsidR="00BB0727" w:rsidRDefault="00000000">
            <w:r>
              <w:rPr>
                <w:sz w:val="16"/>
              </w:rPr>
              <w:t>id, hotel_id, key, value JSON, updated_by, timestamps</w:t>
            </w:r>
          </w:p>
        </w:tc>
      </w:tr>
    </w:tbl>
    <w:p w14:paraId="363E01DF" w14:textId="77777777" w:rsidR="00BB0727" w:rsidRDefault="00BB0727"/>
    <w:p w14:paraId="03DA8622" w14:textId="77777777" w:rsidR="00BB0727" w:rsidRDefault="00000000">
      <w:pPr>
        <w:pStyle w:val="Heading2"/>
      </w:pPr>
      <w:r>
        <w:lastRenderedPageBreak/>
        <w:t>7.1 Indexes and Constraints</w:t>
      </w:r>
    </w:p>
    <w:p w14:paraId="715869B7" w14:textId="77777777" w:rsidR="00BB0727" w:rsidRDefault="00000000">
      <w:pPr>
        <w:pStyle w:val="ListBullet"/>
        <w:spacing w:after="40"/>
      </w:pPr>
      <w:r>
        <w:t>Unique: hotels.slug; users.email according to the intended login model; (hotel_id, ticket_number); qr_tokens.token_hash.</w:t>
      </w:r>
    </w:p>
    <w:p w14:paraId="67DC877E" w14:textId="77777777" w:rsidR="00BB0727" w:rsidRDefault="00000000">
      <w:pPr>
        <w:pStyle w:val="ListBullet"/>
        <w:spacing w:after="40"/>
      </w:pPr>
      <w:r>
        <w:t>Indexes: parking_tickets(hotel_id, status, created_at), parking_tickets(hotel_id, assigned_driver_id, status), retrieval_requests(hotel_id, status, requested_at), ticket_events(ticket_id, created_at).</w:t>
      </w:r>
    </w:p>
    <w:p w14:paraId="1246C9EA" w14:textId="77777777" w:rsidR="00BB0727" w:rsidRDefault="00000000">
      <w:pPr>
        <w:pStyle w:val="ListBullet"/>
        <w:spacing w:after="40"/>
      </w:pPr>
      <w:r>
        <w:t>Validate registration number length and normalize whitespace/case; do not assume one country-specific format if the platform will serve multiple countries.</w:t>
      </w:r>
    </w:p>
    <w:p w14:paraId="40BCC104" w14:textId="77777777" w:rsidR="00BB0727" w:rsidRDefault="00000000">
      <w:pPr>
        <w:pStyle w:val="ListBullet"/>
        <w:spacing w:after="40"/>
      </w:pPr>
      <w:r>
        <w:t>Use foreign keys and restrictive deletes for tickets, events and audit logs. Prefer deactivation/soft deletion for staff and locations.</w:t>
      </w:r>
    </w:p>
    <w:p w14:paraId="24459A56" w14:textId="77777777" w:rsidR="00BB0727" w:rsidRDefault="00000000">
      <w:pPr>
        <w:pStyle w:val="ListBullet"/>
        <w:spacing w:after="40"/>
      </w:pPr>
      <w:r>
        <w:t>Ensure only one active retrieval request per ticket. Implement a robust transaction/locking strategy; use a database-supported partial unique index if available, or an equivalent reliable locking strategy for MySQL.</w:t>
      </w:r>
    </w:p>
    <w:p w14:paraId="1D3E8D97" w14:textId="77777777" w:rsidR="00BB0727" w:rsidRDefault="00000000">
      <w:pPr>
        <w:pStyle w:val="ListBullet"/>
        <w:spacing w:after="40"/>
      </w:pPr>
      <w:r>
        <w:t>Add a unique idempotency key per guest request submission where practical.</w:t>
      </w:r>
    </w:p>
    <w:p w14:paraId="03CAA41D" w14:textId="77777777" w:rsidR="00BB0727" w:rsidRDefault="00000000">
      <w:pPr>
        <w:pStyle w:val="Heading1"/>
      </w:pPr>
      <w:r>
        <w:t>8. Routes and API Contracts</w:t>
      </w:r>
    </w:p>
    <w:p w14:paraId="1006A03D" w14:textId="77777777" w:rsidR="00BB0727" w:rsidRDefault="00000000">
      <w:pPr>
        <w:pStyle w:val="Heading2"/>
      </w:pPr>
      <w:r>
        <w:t>8.1 Web Routes</w:t>
      </w:r>
    </w:p>
    <w:tbl>
      <w:tblPr>
        <w:tblStyle w:val="TableGrid"/>
        <w:tblW w:w="0" w:type="auto"/>
        <w:tblLook w:val="04A0" w:firstRow="1" w:lastRow="0" w:firstColumn="1" w:lastColumn="0" w:noHBand="0" w:noVBand="1"/>
      </w:tblPr>
      <w:tblGrid>
        <w:gridCol w:w="10070"/>
      </w:tblGrid>
      <w:tr w:rsidR="00BB0727" w14:paraId="666F9C09" w14:textId="77777777">
        <w:tc>
          <w:tcPr>
            <w:tcW w:w="10080" w:type="dxa"/>
            <w:shd w:val="clear" w:color="auto" w:fill="F2F5F8"/>
          </w:tcPr>
          <w:p w14:paraId="693E045F" w14:textId="77777777" w:rsidR="00BB0727" w:rsidRDefault="00000000">
            <w:r>
              <w:rPr>
                <w:rFonts w:ascii="Consolas" w:hAnsi="Consolas"/>
                <w:color w:val="232F3E"/>
                <w:sz w:val="16"/>
              </w:rPr>
              <w:t>GET  /guest/{token}                         guest ticket view</w:t>
            </w:r>
          </w:p>
          <w:p w14:paraId="0B3AA3E8" w14:textId="77777777" w:rsidR="00BB0727" w:rsidRDefault="00000000">
            <w:r>
              <w:rPr>
                <w:rFonts w:ascii="Consolas" w:hAnsi="Consolas"/>
                <w:color w:val="232F3E"/>
                <w:sz w:val="16"/>
              </w:rPr>
              <w:t>POST /guest/{token}/retrieval-requests      create retrieval request</w:t>
            </w:r>
          </w:p>
          <w:p w14:paraId="63AEA444" w14:textId="77777777" w:rsidR="00BB0727" w:rsidRDefault="00000000">
            <w:r>
              <w:rPr>
                <w:rFonts w:ascii="Consolas" w:hAnsi="Consolas"/>
                <w:color w:val="232F3E"/>
                <w:sz w:val="16"/>
              </w:rPr>
              <w:t>GET  /guest/{token}/request-status          refresh request status</w:t>
            </w:r>
          </w:p>
          <w:p w14:paraId="3DE0AC41" w14:textId="77777777" w:rsidR="00BB0727" w:rsidRDefault="00BB0727"/>
          <w:p w14:paraId="6F3D1480" w14:textId="77777777" w:rsidR="00BB0727" w:rsidRDefault="00000000">
            <w:r>
              <w:rPr>
                <w:rFonts w:ascii="Consolas" w:hAnsi="Consolas"/>
                <w:color w:val="232F3E"/>
                <w:sz w:val="16"/>
              </w:rPr>
              <w:t>GET  /driver/dashboard                     driver task list</w:t>
            </w:r>
          </w:p>
          <w:p w14:paraId="15485901" w14:textId="77777777" w:rsidR="00BB0727" w:rsidRDefault="00000000">
            <w:r>
              <w:rPr>
                <w:rFonts w:ascii="Consolas" w:hAnsi="Consolas"/>
                <w:color w:val="232F3E"/>
                <w:sz w:val="16"/>
              </w:rPr>
              <w:t>GET  /driver/scan                          scan/manual lookup page</w:t>
            </w:r>
          </w:p>
          <w:p w14:paraId="138B416D" w14:textId="77777777" w:rsidR="00BB0727" w:rsidRDefault="00000000">
            <w:r>
              <w:rPr>
                <w:rFonts w:ascii="Consolas" w:hAnsi="Consolas"/>
                <w:color w:val="232F3E"/>
                <w:sz w:val="16"/>
              </w:rPr>
              <w:t>GET  /driver/tickets/{ticket}              assigned ticket detail</w:t>
            </w:r>
          </w:p>
          <w:p w14:paraId="60599FB4" w14:textId="77777777" w:rsidR="00BB0727" w:rsidRDefault="00000000">
            <w:r>
              <w:rPr>
                <w:rFonts w:ascii="Consolas" w:hAnsi="Consolas"/>
                <w:color w:val="232F3E"/>
                <w:sz w:val="16"/>
              </w:rPr>
              <w:t>POST /driver/tickets/{ticket}/start-parking start parking</w:t>
            </w:r>
          </w:p>
          <w:p w14:paraId="6950A391" w14:textId="77777777" w:rsidR="00BB0727" w:rsidRDefault="00000000">
            <w:r>
              <w:rPr>
                <w:rFonts w:ascii="Consolas" w:hAnsi="Consolas"/>
                <w:color w:val="232F3E"/>
                <w:sz w:val="16"/>
              </w:rPr>
              <w:t>POST /driver/tickets/{ticket}/mark-parked   save location and park</w:t>
            </w:r>
          </w:p>
          <w:p w14:paraId="559FD016" w14:textId="77777777" w:rsidR="00BB0727" w:rsidRDefault="00000000">
            <w:r>
              <w:rPr>
                <w:rFonts w:ascii="Consolas" w:hAnsi="Consolas"/>
                <w:color w:val="232F3E"/>
                <w:sz w:val="16"/>
              </w:rPr>
              <w:t>POST /driver/requests/{request}/accept      accept task</w:t>
            </w:r>
          </w:p>
          <w:p w14:paraId="6EFEB0BC" w14:textId="77777777" w:rsidR="00BB0727" w:rsidRDefault="00000000">
            <w:r>
              <w:rPr>
                <w:rFonts w:ascii="Consolas" w:hAnsi="Consolas"/>
                <w:color w:val="232F3E"/>
                <w:sz w:val="16"/>
              </w:rPr>
              <w:t>POST /driver/requests/{request}/start       start retrieval</w:t>
            </w:r>
          </w:p>
          <w:p w14:paraId="3BCF06D8" w14:textId="77777777" w:rsidR="00BB0727" w:rsidRDefault="00000000">
            <w:r>
              <w:rPr>
                <w:rFonts w:ascii="Consolas" w:hAnsi="Consolas"/>
                <w:color w:val="232F3E"/>
                <w:sz w:val="16"/>
              </w:rPr>
              <w:t>POST /driver/requests/{request}/ready       mark ready at gate</w:t>
            </w:r>
          </w:p>
          <w:p w14:paraId="104671B3" w14:textId="77777777" w:rsidR="00BB0727" w:rsidRDefault="00000000">
            <w:r>
              <w:rPr>
                <w:rFonts w:ascii="Consolas" w:hAnsi="Consolas"/>
                <w:color w:val="232F3E"/>
                <w:sz w:val="16"/>
              </w:rPr>
              <w:t>POST /driver/requests/{request}/complete    confirm handover</w:t>
            </w:r>
          </w:p>
          <w:p w14:paraId="7984A2B6" w14:textId="77777777" w:rsidR="00BB0727" w:rsidRDefault="00BB0727"/>
          <w:p w14:paraId="70631348" w14:textId="77777777" w:rsidR="00BB0727" w:rsidRDefault="00000000">
            <w:r>
              <w:rPr>
                <w:rFonts w:ascii="Consolas" w:hAnsi="Consolas"/>
                <w:color w:val="232F3E"/>
                <w:sz w:val="16"/>
              </w:rPr>
              <w:t>GET  /admin/dashboard                      operations dashboard</w:t>
            </w:r>
          </w:p>
          <w:p w14:paraId="23E7920A" w14:textId="77777777" w:rsidR="00BB0727" w:rsidRDefault="00000000">
            <w:r>
              <w:rPr>
                <w:rFonts w:ascii="Consolas" w:hAnsi="Consolas"/>
                <w:color w:val="232F3E"/>
                <w:sz w:val="16"/>
              </w:rPr>
              <w:t>GET  /admin/tickets                        ticket list/filter</w:t>
            </w:r>
          </w:p>
          <w:p w14:paraId="05DA5E3B" w14:textId="77777777" w:rsidR="00BB0727" w:rsidRDefault="00000000">
            <w:r>
              <w:rPr>
                <w:rFonts w:ascii="Consolas" w:hAnsi="Consolas"/>
                <w:color w:val="232F3E"/>
                <w:sz w:val="16"/>
              </w:rPr>
              <w:t>GET  /admin/tickets/create                 check-in form</w:t>
            </w:r>
          </w:p>
          <w:p w14:paraId="255DB3AF" w14:textId="77777777" w:rsidR="00BB0727" w:rsidRDefault="00000000">
            <w:r>
              <w:rPr>
                <w:rFonts w:ascii="Consolas" w:hAnsi="Consolas"/>
                <w:color w:val="232F3E"/>
                <w:sz w:val="16"/>
              </w:rPr>
              <w:t>POST /admin/tickets                        create ticket</w:t>
            </w:r>
          </w:p>
          <w:p w14:paraId="16C30789" w14:textId="77777777" w:rsidR="00BB0727" w:rsidRDefault="00000000">
            <w:r>
              <w:rPr>
                <w:rFonts w:ascii="Consolas" w:hAnsi="Consolas"/>
                <w:color w:val="232F3E"/>
                <w:sz w:val="16"/>
              </w:rPr>
              <w:t>GET  /admin/tickets/{ticket}               ticket detail</w:t>
            </w:r>
          </w:p>
          <w:p w14:paraId="5304C6C5" w14:textId="77777777" w:rsidR="00BB0727" w:rsidRDefault="00000000">
            <w:r>
              <w:rPr>
                <w:rFonts w:ascii="Consolas" w:hAnsi="Consolas"/>
                <w:color w:val="232F3E"/>
                <w:sz w:val="16"/>
              </w:rPr>
              <w:t>POST /admin/tickets/{ticket}/assign-driver assign/reassign driver</w:t>
            </w:r>
          </w:p>
          <w:p w14:paraId="794A4FA6" w14:textId="77777777" w:rsidR="00BB0727" w:rsidRDefault="00000000">
            <w:r>
              <w:rPr>
                <w:rFonts w:ascii="Consolas" w:hAnsi="Consolas"/>
                <w:color w:val="232F3E"/>
                <w:sz w:val="16"/>
              </w:rPr>
              <w:t>POST /admin/tickets/{ticket}/reissue-qr    revoke and issue QR</w:t>
            </w:r>
          </w:p>
          <w:p w14:paraId="32DE9C93" w14:textId="77777777" w:rsidR="00BB0727" w:rsidRDefault="00000000">
            <w:r>
              <w:rPr>
                <w:rFonts w:ascii="Consolas" w:hAnsi="Consolas"/>
                <w:color w:val="232F3E"/>
                <w:sz w:val="16"/>
              </w:rPr>
              <w:t>GET  /admin/qr-cards/{ticket}/print         printable guest QR</w:t>
            </w:r>
          </w:p>
          <w:p w14:paraId="21298441" w14:textId="77777777" w:rsidR="00BB0727" w:rsidRDefault="00000000">
            <w:r>
              <w:rPr>
                <w:rFonts w:ascii="Consolas" w:hAnsi="Consolas"/>
                <w:color w:val="232F3E"/>
                <w:sz w:val="16"/>
              </w:rPr>
              <w:t>GET  /admin/drivers                        driver management</w:t>
            </w:r>
          </w:p>
          <w:p w14:paraId="50C364B7" w14:textId="77777777" w:rsidR="00BB0727" w:rsidRDefault="00000000">
            <w:r>
              <w:rPr>
                <w:rFonts w:ascii="Consolas" w:hAnsi="Consolas"/>
                <w:color w:val="232F3E"/>
                <w:sz w:val="16"/>
              </w:rPr>
              <w:t>GET  /admin/locations                      parking location management</w:t>
            </w:r>
          </w:p>
          <w:p w14:paraId="72FB95AC" w14:textId="77777777" w:rsidR="00BB0727" w:rsidRDefault="00000000">
            <w:r>
              <w:rPr>
                <w:rFonts w:ascii="Consolas" w:hAnsi="Consolas"/>
                <w:color w:val="232F3E"/>
                <w:sz w:val="16"/>
              </w:rPr>
              <w:t>GET  /admin/reports                        reports</w:t>
            </w:r>
          </w:p>
          <w:p w14:paraId="38A9D57B" w14:textId="77777777" w:rsidR="00BB0727" w:rsidRDefault="00000000">
            <w:r>
              <w:rPr>
                <w:rFonts w:ascii="Consolas" w:hAnsi="Consolas"/>
                <w:color w:val="232F3E"/>
                <w:sz w:val="16"/>
              </w:rPr>
              <w:t>GET  /admin/audit-logs                     audit logs</w:t>
            </w:r>
          </w:p>
        </w:tc>
      </w:tr>
    </w:tbl>
    <w:p w14:paraId="62C1E2A1" w14:textId="77777777" w:rsidR="00BB0727" w:rsidRDefault="00BB0727"/>
    <w:p w14:paraId="432020C4" w14:textId="77777777" w:rsidR="00BB0727" w:rsidRDefault="00000000">
      <w:pPr>
        <w:pStyle w:val="Heading2"/>
      </w:pPr>
      <w:r>
        <w:t>8.2 API/Action Rules</w:t>
      </w:r>
    </w:p>
    <w:p w14:paraId="4295D6B8" w14:textId="77777777" w:rsidR="00BB0727" w:rsidRDefault="00000000">
      <w:pPr>
        <w:pStyle w:val="ListBullet"/>
        <w:spacing w:after="40"/>
      </w:pPr>
      <w:r>
        <w:t>Use named routes and route-model binding only after tenant scoping/authorization is enforced.</w:t>
      </w:r>
    </w:p>
    <w:p w14:paraId="095B30AE" w14:textId="77777777" w:rsidR="00BB0727" w:rsidRDefault="00000000">
      <w:pPr>
        <w:pStyle w:val="ListBullet"/>
        <w:spacing w:after="40"/>
      </w:pPr>
      <w:r>
        <w:t>Validate every input on the server. A hidden/disabled button is not security.</w:t>
      </w:r>
    </w:p>
    <w:p w14:paraId="0A6742E7" w14:textId="77777777" w:rsidR="00BB0727" w:rsidRDefault="00000000">
      <w:pPr>
        <w:pStyle w:val="ListBullet"/>
        <w:spacing w:after="40"/>
      </w:pPr>
      <w:r>
        <w:t>Return clear validation errors and safe user messages.</w:t>
      </w:r>
    </w:p>
    <w:p w14:paraId="367E5A88" w14:textId="77777777" w:rsidR="00BB0727" w:rsidRDefault="00000000">
      <w:pPr>
        <w:pStyle w:val="ListBullet"/>
        <w:spacing w:after="40"/>
      </w:pPr>
      <w:r>
        <w:t>For status-changing actions, reject invalid transitions with HTTP 409 or a suitable validation response.</w:t>
      </w:r>
    </w:p>
    <w:p w14:paraId="2863D93E" w14:textId="77777777" w:rsidR="00BB0727" w:rsidRDefault="00000000">
      <w:pPr>
        <w:pStyle w:val="ListBullet"/>
        <w:spacing w:after="40"/>
      </w:pPr>
      <w:r>
        <w:t>For guest endpoints, do not return internal IDs, staff phone numbers, room references or private notes.</w:t>
      </w:r>
    </w:p>
    <w:p w14:paraId="1991DE17" w14:textId="77777777" w:rsidR="00BB0727" w:rsidRDefault="00000000">
      <w:pPr>
        <w:pStyle w:val="ListBullet"/>
        <w:spacing w:after="40"/>
      </w:pPr>
      <w:r>
        <w:t>Use POST for state changes; do not mutate data via GET requests.</w:t>
      </w:r>
    </w:p>
    <w:p w14:paraId="0C01E589" w14:textId="77777777" w:rsidR="00BB0727" w:rsidRDefault="00000000">
      <w:pPr>
        <w:pStyle w:val="ListBullet"/>
        <w:spacing w:after="40"/>
      </w:pPr>
      <w:r>
        <w:t>Apply throttling to guest token lookup and request creation.</w:t>
      </w:r>
    </w:p>
    <w:p w14:paraId="3FCF6FB1" w14:textId="77777777" w:rsidR="00BB0727" w:rsidRDefault="00000000">
      <w:pPr>
        <w:pStyle w:val="Heading1"/>
      </w:pPr>
      <w:r>
        <w:lastRenderedPageBreak/>
        <w:t>9. Notifications and Time Rules</w:t>
      </w:r>
    </w:p>
    <w:p w14:paraId="13FCB89D" w14:textId="77777777" w:rsidR="00BB0727" w:rsidRDefault="00000000">
      <w:pPr>
        <w:pStyle w:val="Heading2"/>
      </w:pPr>
      <w:r>
        <w:t>9.1 In-App Events</w:t>
      </w:r>
    </w:p>
    <w:tbl>
      <w:tblPr>
        <w:tblStyle w:val="TableGrid"/>
        <w:tblW w:w="0" w:type="auto"/>
        <w:jc w:val="center"/>
        <w:tblLook w:val="04A0" w:firstRow="1" w:lastRow="0" w:firstColumn="1" w:lastColumn="0" w:noHBand="0" w:noVBand="1"/>
      </w:tblPr>
      <w:tblGrid>
        <w:gridCol w:w="5035"/>
        <w:gridCol w:w="5035"/>
      </w:tblGrid>
      <w:tr w:rsidR="00BB0727" w14:paraId="6D7FBA1A" w14:textId="77777777">
        <w:trPr>
          <w:jc w:val="center"/>
        </w:trPr>
        <w:tc>
          <w:tcPr>
            <w:tcW w:w="5040" w:type="dxa"/>
            <w:shd w:val="clear" w:color="auto" w:fill="002147"/>
            <w:vAlign w:val="center"/>
          </w:tcPr>
          <w:p w14:paraId="6143144F" w14:textId="77777777" w:rsidR="00BB0727" w:rsidRDefault="00000000">
            <w:r>
              <w:rPr>
                <w:b/>
                <w:color w:val="FFFFFF"/>
                <w:sz w:val="17"/>
              </w:rPr>
              <w:t>Event</w:t>
            </w:r>
          </w:p>
        </w:tc>
        <w:tc>
          <w:tcPr>
            <w:tcW w:w="5040" w:type="dxa"/>
            <w:shd w:val="clear" w:color="auto" w:fill="002147"/>
            <w:vAlign w:val="center"/>
          </w:tcPr>
          <w:p w14:paraId="656EFA28" w14:textId="77777777" w:rsidR="00BB0727" w:rsidRDefault="00000000">
            <w:r>
              <w:rPr>
                <w:b/>
                <w:color w:val="FFFFFF"/>
                <w:sz w:val="17"/>
              </w:rPr>
              <w:t>Recipients</w:t>
            </w:r>
          </w:p>
        </w:tc>
      </w:tr>
      <w:tr w:rsidR="00BB0727" w14:paraId="4BAC9209" w14:textId="77777777">
        <w:trPr>
          <w:jc w:val="center"/>
        </w:trPr>
        <w:tc>
          <w:tcPr>
            <w:tcW w:w="5040" w:type="dxa"/>
            <w:vAlign w:val="center"/>
          </w:tcPr>
          <w:p w14:paraId="58137506" w14:textId="77777777" w:rsidR="00BB0727" w:rsidRDefault="00000000">
            <w:r>
              <w:rPr>
                <w:sz w:val="16"/>
              </w:rPr>
              <w:t>Ticket created/driver assigned</w:t>
            </w:r>
          </w:p>
        </w:tc>
        <w:tc>
          <w:tcPr>
            <w:tcW w:w="5040" w:type="dxa"/>
            <w:vAlign w:val="center"/>
          </w:tcPr>
          <w:p w14:paraId="7D7D5180" w14:textId="77777777" w:rsidR="00BB0727" w:rsidRDefault="00000000">
            <w:r>
              <w:rPr>
                <w:sz w:val="16"/>
              </w:rPr>
              <w:t>Assigned driver and authorized operations users.</w:t>
            </w:r>
          </w:p>
        </w:tc>
      </w:tr>
      <w:tr w:rsidR="00BB0727" w14:paraId="22A54FBE" w14:textId="77777777">
        <w:trPr>
          <w:jc w:val="center"/>
        </w:trPr>
        <w:tc>
          <w:tcPr>
            <w:tcW w:w="5040" w:type="dxa"/>
            <w:vAlign w:val="center"/>
          </w:tcPr>
          <w:p w14:paraId="366B4AE5" w14:textId="77777777" w:rsidR="00BB0727" w:rsidRDefault="00000000">
            <w:r>
              <w:rPr>
                <w:sz w:val="16"/>
              </w:rPr>
              <w:t>Vehicle marked parked</w:t>
            </w:r>
          </w:p>
        </w:tc>
        <w:tc>
          <w:tcPr>
            <w:tcW w:w="5040" w:type="dxa"/>
            <w:vAlign w:val="center"/>
          </w:tcPr>
          <w:p w14:paraId="4D25150C" w14:textId="77777777" w:rsidR="00BB0727" w:rsidRDefault="00000000">
            <w:r>
              <w:rPr>
                <w:sz w:val="16"/>
              </w:rPr>
              <w:t>Guest page state; reception if configured.</w:t>
            </w:r>
          </w:p>
        </w:tc>
      </w:tr>
      <w:tr w:rsidR="00BB0727" w14:paraId="2E0C2EB7" w14:textId="77777777">
        <w:trPr>
          <w:jc w:val="center"/>
        </w:trPr>
        <w:tc>
          <w:tcPr>
            <w:tcW w:w="5040" w:type="dxa"/>
            <w:vAlign w:val="center"/>
          </w:tcPr>
          <w:p w14:paraId="3AF0F275" w14:textId="77777777" w:rsidR="00BB0727" w:rsidRDefault="00000000">
            <w:r>
              <w:rPr>
                <w:sz w:val="16"/>
              </w:rPr>
              <w:t>Retrieval requested</w:t>
            </w:r>
          </w:p>
        </w:tc>
        <w:tc>
          <w:tcPr>
            <w:tcW w:w="5040" w:type="dxa"/>
            <w:vAlign w:val="center"/>
          </w:tcPr>
          <w:p w14:paraId="48924274" w14:textId="77777777" w:rsidR="00BB0727" w:rsidRDefault="00000000">
            <w:r>
              <w:rPr>
                <w:sz w:val="16"/>
              </w:rPr>
              <w:t>Assigned driver and dispatcher queue.</w:t>
            </w:r>
          </w:p>
        </w:tc>
      </w:tr>
      <w:tr w:rsidR="00BB0727" w14:paraId="488CFDD5" w14:textId="77777777">
        <w:trPr>
          <w:jc w:val="center"/>
        </w:trPr>
        <w:tc>
          <w:tcPr>
            <w:tcW w:w="5040" w:type="dxa"/>
            <w:vAlign w:val="center"/>
          </w:tcPr>
          <w:p w14:paraId="2468DC67" w14:textId="77777777" w:rsidR="00BB0727" w:rsidRDefault="00000000">
            <w:r>
              <w:rPr>
                <w:sz w:val="16"/>
              </w:rPr>
              <w:t>Driver accepted/started</w:t>
            </w:r>
          </w:p>
        </w:tc>
        <w:tc>
          <w:tcPr>
            <w:tcW w:w="5040" w:type="dxa"/>
            <w:vAlign w:val="center"/>
          </w:tcPr>
          <w:p w14:paraId="65DC1E8D" w14:textId="77777777" w:rsidR="00BB0727" w:rsidRDefault="00000000">
            <w:r>
              <w:rPr>
                <w:sz w:val="16"/>
              </w:rPr>
              <w:t>Guest page and operations dashboard.</w:t>
            </w:r>
          </w:p>
        </w:tc>
      </w:tr>
      <w:tr w:rsidR="00BB0727" w14:paraId="036A6EC7" w14:textId="77777777">
        <w:trPr>
          <w:jc w:val="center"/>
        </w:trPr>
        <w:tc>
          <w:tcPr>
            <w:tcW w:w="5040" w:type="dxa"/>
            <w:vAlign w:val="center"/>
          </w:tcPr>
          <w:p w14:paraId="63F2C2D2" w14:textId="77777777" w:rsidR="00BB0727" w:rsidRDefault="00000000">
            <w:r>
              <w:rPr>
                <w:sz w:val="16"/>
              </w:rPr>
              <w:t>Retrieval delayed</w:t>
            </w:r>
          </w:p>
        </w:tc>
        <w:tc>
          <w:tcPr>
            <w:tcW w:w="5040" w:type="dxa"/>
            <w:vAlign w:val="center"/>
          </w:tcPr>
          <w:p w14:paraId="7328E873" w14:textId="77777777" w:rsidR="00BB0727" w:rsidRDefault="00000000">
            <w:r>
              <w:rPr>
                <w:sz w:val="16"/>
              </w:rPr>
              <w:t>Guest page, driver and dispatcher.</w:t>
            </w:r>
          </w:p>
        </w:tc>
      </w:tr>
      <w:tr w:rsidR="00BB0727" w14:paraId="04E23E20" w14:textId="77777777">
        <w:trPr>
          <w:jc w:val="center"/>
        </w:trPr>
        <w:tc>
          <w:tcPr>
            <w:tcW w:w="5040" w:type="dxa"/>
            <w:vAlign w:val="center"/>
          </w:tcPr>
          <w:p w14:paraId="25288A75" w14:textId="77777777" w:rsidR="00BB0727" w:rsidRDefault="00000000">
            <w:r>
              <w:rPr>
                <w:sz w:val="16"/>
              </w:rPr>
              <w:t>Ready at gate</w:t>
            </w:r>
          </w:p>
        </w:tc>
        <w:tc>
          <w:tcPr>
            <w:tcW w:w="5040" w:type="dxa"/>
            <w:vAlign w:val="center"/>
          </w:tcPr>
          <w:p w14:paraId="1F546CE5" w14:textId="77777777" w:rsidR="00BB0727" w:rsidRDefault="00000000">
            <w:r>
              <w:rPr>
                <w:sz w:val="16"/>
              </w:rPr>
              <w:t>Guest page and reception/valet staff.</w:t>
            </w:r>
          </w:p>
        </w:tc>
      </w:tr>
      <w:tr w:rsidR="00BB0727" w14:paraId="11EC7020" w14:textId="77777777">
        <w:trPr>
          <w:jc w:val="center"/>
        </w:trPr>
        <w:tc>
          <w:tcPr>
            <w:tcW w:w="5040" w:type="dxa"/>
            <w:vAlign w:val="center"/>
          </w:tcPr>
          <w:p w14:paraId="7675F630" w14:textId="77777777" w:rsidR="00BB0727" w:rsidRDefault="00000000">
            <w:r>
              <w:rPr>
                <w:sz w:val="16"/>
              </w:rPr>
              <w:t>Handover completed</w:t>
            </w:r>
          </w:p>
        </w:tc>
        <w:tc>
          <w:tcPr>
            <w:tcW w:w="5040" w:type="dxa"/>
            <w:vAlign w:val="center"/>
          </w:tcPr>
          <w:p w14:paraId="267281DB" w14:textId="77777777" w:rsidR="00BB0727" w:rsidRDefault="00000000">
            <w:r>
              <w:rPr>
                <w:sz w:val="16"/>
              </w:rPr>
              <w:t>Operations dashboard and report metrics.</w:t>
            </w:r>
          </w:p>
        </w:tc>
      </w:tr>
      <w:tr w:rsidR="00BB0727" w14:paraId="01D813E6" w14:textId="77777777">
        <w:trPr>
          <w:jc w:val="center"/>
        </w:trPr>
        <w:tc>
          <w:tcPr>
            <w:tcW w:w="5040" w:type="dxa"/>
            <w:vAlign w:val="center"/>
          </w:tcPr>
          <w:p w14:paraId="36962CA1" w14:textId="77777777" w:rsidR="00BB0727" w:rsidRDefault="00000000">
            <w:r>
              <w:rPr>
                <w:sz w:val="16"/>
              </w:rPr>
              <w:t>QR revoked/reissued</w:t>
            </w:r>
          </w:p>
        </w:tc>
        <w:tc>
          <w:tcPr>
            <w:tcW w:w="5040" w:type="dxa"/>
            <w:vAlign w:val="center"/>
          </w:tcPr>
          <w:p w14:paraId="3A3AEE63" w14:textId="77777777" w:rsidR="00BB0727" w:rsidRDefault="00000000">
            <w:r>
              <w:rPr>
                <w:sz w:val="16"/>
              </w:rPr>
              <w:t>Authorized admin/reception audit trail.</w:t>
            </w:r>
          </w:p>
        </w:tc>
      </w:tr>
    </w:tbl>
    <w:p w14:paraId="5980206A" w14:textId="77777777" w:rsidR="00BB0727" w:rsidRDefault="00BB0727"/>
    <w:p w14:paraId="236875C0" w14:textId="77777777" w:rsidR="00BB0727" w:rsidRDefault="00000000">
      <w:pPr>
        <w:pStyle w:val="Heading2"/>
      </w:pPr>
      <w:r>
        <w:t>9.2 Time Handling</w:t>
      </w:r>
    </w:p>
    <w:p w14:paraId="797A1F2A" w14:textId="77777777" w:rsidR="00BB0727" w:rsidRDefault="00000000">
      <w:pPr>
        <w:pStyle w:val="ListBullet"/>
        <w:spacing w:after="40"/>
      </w:pPr>
      <w:r>
        <w:t>Store timestamps in UTC and use hotels.timezone for display and target calculations.</w:t>
      </w:r>
    </w:p>
    <w:p w14:paraId="5D0A74FC" w14:textId="77777777" w:rsidR="00BB0727" w:rsidRDefault="00000000">
      <w:pPr>
        <w:pStyle w:val="ListBullet"/>
        <w:spacing w:after="40"/>
      </w:pPr>
      <w:r>
        <w:t>Target ready time = request timestamp + selected 5/10/15 minutes, unless a hotel policy explicitly defines a different rule.</w:t>
      </w:r>
    </w:p>
    <w:p w14:paraId="7536C295" w14:textId="77777777" w:rsidR="00BB0727" w:rsidRDefault="00000000">
      <w:pPr>
        <w:pStyle w:val="ListBullet"/>
        <w:spacing w:after="40"/>
      </w:pPr>
      <w:r>
        <w:t>A scheduled job should flag overdue requests and notify operations.</w:t>
      </w:r>
    </w:p>
    <w:p w14:paraId="50D3C291" w14:textId="77777777" w:rsidR="00BB0727" w:rsidRDefault="00000000">
      <w:pPr>
        <w:pStyle w:val="ListBullet"/>
        <w:spacing w:after="40"/>
      </w:pPr>
      <w:r>
        <w:t>Use actual timestamps to report average retrieval time; do not treat the selected target as actual completion time.</w:t>
      </w:r>
    </w:p>
    <w:p w14:paraId="66DC1901" w14:textId="77777777" w:rsidR="00BB0727" w:rsidRDefault="00000000">
      <w:pPr>
        <w:pStyle w:val="ListBullet"/>
        <w:spacing w:after="40"/>
      </w:pPr>
      <w:r>
        <w:t>Notification failure must not roll back a successfully recorded parking action; retry through queues and show delivery status to administrators.</w:t>
      </w:r>
    </w:p>
    <w:p w14:paraId="24B81D85" w14:textId="77777777" w:rsidR="00BB0727" w:rsidRDefault="00000000">
      <w:pPr>
        <w:pStyle w:val="Heading1"/>
      </w:pPr>
      <w:r>
        <w:t>10. Security, Privacy and Reliability</w:t>
      </w:r>
    </w:p>
    <w:p w14:paraId="46514F35" w14:textId="77777777" w:rsidR="00BB0727" w:rsidRDefault="00000000">
      <w:pPr>
        <w:pStyle w:val="ListBullet"/>
        <w:spacing w:after="40"/>
      </w:pPr>
      <w:r>
        <w:t>Enforce tenant isolation in every controller, service, job and query.</w:t>
      </w:r>
    </w:p>
    <w:p w14:paraId="38588091" w14:textId="77777777" w:rsidR="00BB0727" w:rsidRDefault="00000000">
      <w:pPr>
        <w:pStyle w:val="ListBullet"/>
        <w:spacing w:after="40"/>
      </w:pPr>
      <w:r>
        <w:t>Hash passwords using Laravel's supported password hashing.</w:t>
      </w:r>
    </w:p>
    <w:p w14:paraId="36490C20" w14:textId="77777777" w:rsidR="00BB0727" w:rsidRDefault="00000000">
      <w:pPr>
        <w:pStyle w:val="ListBullet"/>
        <w:spacing w:after="40"/>
      </w:pPr>
      <w:r>
        <w:t>Use HTTPS in production, secure session cookies, CSRF protection and login throttling.</w:t>
      </w:r>
    </w:p>
    <w:p w14:paraId="2B62EC1C" w14:textId="77777777" w:rsidR="00BB0727" w:rsidRDefault="00000000">
      <w:pPr>
        <w:pStyle w:val="ListBullet"/>
        <w:spacing w:after="40"/>
      </w:pPr>
      <w:r>
        <w:t>Require strong authentication for staff; provide secure password reset and staff deactivation.</w:t>
      </w:r>
    </w:p>
    <w:p w14:paraId="0D08C8C3" w14:textId="77777777" w:rsidR="00BB0727" w:rsidRDefault="00000000">
      <w:pPr>
        <w:pStyle w:val="ListBullet"/>
        <w:spacing w:after="40"/>
      </w:pPr>
      <w:r>
        <w:t>Use unguessable, revocable guest tokens and avoid exposing personal details on guest pages.</w:t>
      </w:r>
    </w:p>
    <w:p w14:paraId="250AAB78" w14:textId="77777777" w:rsidR="00BB0727" w:rsidRDefault="00000000">
      <w:pPr>
        <w:pStyle w:val="ListBullet"/>
        <w:spacing w:after="40"/>
      </w:pPr>
      <w:r>
        <w:t>Verify driver assignment and role for every state transition.</w:t>
      </w:r>
    </w:p>
    <w:p w14:paraId="2560F123" w14:textId="77777777" w:rsidR="00BB0727" w:rsidRDefault="00000000">
      <w:pPr>
        <w:pStyle w:val="ListBullet"/>
        <w:spacing w:after="40"/>
      </w:pPr>
      <w:r>
        <w:t>Write audit logs for check-in, assignment, status changes, QR issuance/revocation, corrections and handover.</w:t>
      </w:r>
    </w:p>
    <w:p w14:paraId="130F9DB1" w14:textId="77777777" w:rsidR="00BB0727" w:rsidRDefault="00000000">
      <w:pPr>
        <w:pStyle w:val="ListBullet"/>
        <w:spacing w:after="40"/>
      </w:pPr>
      <w:r>
        <w:t>Escape user-provided content in templates to prevent XSS; validate uploads and restrict file types/size.</w:t>
      </w:r>
    </w:p>
    <w:p w14:paraId="592137D6" w14:textId="77777777" w:rsidR="00BB0727" w:rsidRDefault="00000000">
      <w:pPr>
        <w:pStyle w:val="ListBullet"/>
        <w:spacing w:after="40"/>
      </w:pPr>
      <w:r>
        <w:t>Protect against IDOR by scoping resources to hotel and checking policy permissions.</w:t>
      </w:r>
    </w:p>
    <w:p w14:paraId="6A67F0D8" w14:textId="77777777" w:rsidR="00BB0727" w:rsidRDefault="00000000">
      <w:pPr>
        <w:pStyle w:val="ListBullet"/>
        <w:spacing w:after="40"/>
      </w:pPr>
      <w:r>
        <w:t>Keep secrets in environment configuration, not source control.</w:t>
      </w:r>
    </w:p>
    <w:p w14:paraId="308F8216" w14:textId="77777777" w:rsidR="00BB0727" w:rsidRDefault="00000000">
      <w:pPr>
        <w:pStyle w:val="ListBullet"/>
        <w:spacing w:after="40"/>
      </w:pPr>
      <w:r>
        <w:t>Configure backups, test restore procedures, monitor errors and define data retention/deletion rules.</w:t>
      </w:r>
    </w:p>
    <w:p w14:paraId="0C7E43E3" w14:textId="77777777" w:rsidR="00BB0727" w:rsidRDefault="00000000">
      <w:pPr>
        <w:pStyle w:val="ListBullet"/>
        <w:spacing w:after="40"/>
      </w:pPr>
      <w:r>
        <w:t>Minimize collection of guest/room information; define hotel-approved retention and privacy notices.</w:t>
      </w:r>
    </w:p>
    <w:p w14:paraId="62FF104A" w14:textId="77777777" w:rsidR="00BB0727" w:rsidRDefault="00000000">
      <w:pPr>
        <w:pStyle w:val="ListBullet"/>
        <w:spacing w:after="40"/>
      </w:pPr>
      <w:r>
        <w:t>Create a manual operating procedure for outages, including paper ticket numbering and later reconciliation.</w:t>
      </w:r>
    </w:p>
    <w:p w14:paraId="6E20C2E4" w14:textId="77777777" w:rsidR="00BB0727" w:rsidRDefault="00000000">
      <w:pPr>
        <w:pStyle w:val="Heading1"/>
      </w:pPr>
      <w:r>
        <w:t>11. Reports and Dashboard Metrics</w:t>
      </w:r>
    </w:p>
    <w:tbl>
      <w:tblPr>
        <w:tblStyle w:val="TableGrid"/>
        <w:tblW w:w="0" w:type="auto"/>
        <w:jc w:val="center"/>
        <w:tblLook w:val="04A0" w:firstRow="1" w:lastRow="0" w:firstColumn="1" w:lastColumn="0" w:noHBand="0" w:noVBand="1"/>
      </w:tblPr>
      <w:tblGrid>
        <w:gridCol w:w="5034"/>
        <w:gridCol w:w="5036"/>
      </w:tblGrid>
      <w:tr w:rsidR="00BB0727" w14:paraId="77847D09" w14:textId="77777777">
        <w:trPr>
          <w:jc w:val="center"/>
        </w:trPr>
        <w:tc>
          <w:tcPr>
            <w:tcW w:w="5040" w:type="dxa"/>
            <w:shd w:val="clear" w:color="auto" w:fill="002147"/>
            <w:vAlign w:val="center"/>
          </w:tcPr>
          <w:p w14:paraId="79E1A720" w14:textId="77777777" w:rsidR="00BB0727" w:rsidRDefault="00000000">
            <w:r>
              <w:rPr>
                <w:b/>
                <w:color w:val="FFFFFF"/>
                <w:sz w:val="17"/>
              </w:rPr>
              <w:t>Metric</w:t>
            </w:r>
          </w:p>
        </w:tc>
        <w:tc>
          <w:tcPr>
            <w:tcW w:w="5040" w:type="dxa"/>
            <w:shd w:val="clear" w:color="auto" w:fill="002147"/>
            <w:vAlign w:val="center"/>
          </w:tcPr>
          <w:p w14:paraId="60D57208" w14:textId="77777777" w:rsidR="00BB0727" w:rsidRDefault="00000000">
            <w:r>
              <w:rPr>
                <w:b/>
                <w:color w:val="FFFFFF"/>
                <w:sz w:val="17"/>
              </w:rPr>
              <w:t>Definition</w:t>
            </w:r>
          </w:p>
        </w:tc>
      </w:tr>
      <w:tr w:rsidR="00BB0727" w14:paraId="1105D61C" w14:textId="77777777">
        <w:trPr>
          <w:jc w:val="center"/>
        </w:trPr>
        <w:tc>
          <w:tcPr>
            <w:tcW w:w="5040" w:type="dxa"/>
            <w:vAlign w:val="center"/>
          </w:tcPr>
          <w:p w14:paraId="30BDC432" w14:textId="77777777" w:rsidR="00BB0727" w:rsidRDefault="00000000">
            <w:r>
              <w:rPr>
                <w:sz w:val="16"/>
              </w:rPr>
              <w:t>Cars checked in today</w:t>
            </w:r>
          </w:p>
        </w:tc>
        <w:tc>
          <w:tcPr>
            <w:tcW w:w="5040" w:type="dxa"/>
            <w:vAlign w:val="center"/>
          </w:tcPr>
          <w:p w14:paraId="7B1C8ACD" w14:textId="77777777" w:rsidR="00BB0727" w:rsidRDefault="00000000">
            <w:r>
              <w:rPr>
                <w:sz w:val="16"/>
              </w:rPr>
              <w:t>Tickets created in the selected hotel-local day.</w:t>
            </w:r>
          </w:p>
        </w:tc>
      </w:tr>
      <w:tr w:rsidR="00BB0727" w14:paraId="2A166065" w14:textId="77777777">
        <w:trPr>
          <w:jc w:val="center"/>
        </w:trPr>
        <w:tc>
          <w:tcPr>
            <w:tcW w:w="5040" w:type="dxa"/>
            <w:vAlign w:val="center"/>
          </w:tcPr>
          <w:p w14:paraId="27F3988F" w14:textId="77777777" w:rsidR="00BB0727" w:rsidRDefault="00000000">
            <w:r>
              <w:rPr>
                <w:sz w:val="16"/>
              </w:rPr>
              <w:t>Currently parked</w:t>
            </w:r>
          </w:p>
        </w:tc>
        <w:tc>
          <w:tcPr>
            <w:tcW w:w="5040" w:type="dxa"/>
            <w:vAlign w:val="center"/>
          </w:tcPr>
          <w:p w14:paraId="47307C1E" w14:textId="77777777" w:rsidR="00BB0727" w:rsidRDefault="00000000">
            <w:r>
              <w:rPr>
                <w:sz w:val="16"/>
              </w:rPr>
              <w:t>Tickets in PARKED state.</w:t>
            </w:r>
          </w:p>
        </w:tc>
      </w:tr>
      <w:tr w:rsidR="00BB0727" w14:paraId="4BCDAF88" w14:textId="77777777">
        <w:trPr>
          <w:jc w:val="center"/>
        </w:trPr>
        <w:tc>
          <w:tcPr>
            <w:tcW w:w="5040" w:type="dxa"/>
            <w:vAlign w:val="center"/>
          </w:tcPr>
          <w:p w14:paraId="377CBFD5" w14:textId="77777777" w:rsidR="00BB0727" w:rsidRDefault="00000000">
            <w:r>
              <w:rPr>
                <w:sz w:val="16"/>
              </w:rPr>
              <w:t>Awaiting retrieval</w:t>
            </w:r>
          </w:p>
        </w:tc>
        <w:tc>
          <w:tcPr>
            <w:tcW w:w="5040" w:type="dxa"/>
            <w:vAlign w:val="center"/>
          </w:tcPr>
          <w:p w14:paraId="47D8309C" w14:textId="77777777" w:rsidR="00BB0727" w:rsidRDefault="00000000">
            <w:r>
              <w:rPr>
                <w:sz w:val="16"/>
              </w:rPr>
              <w:t>Tickets/requests in RETRIEVAL_REQUESTED.</w:t>
            </w:r>
          </w:p>
        </w:tc>
      </w:tr>
      <w:tr w:rsidR="00BB0727" w14:paraId="0959E5BF" w14:textId="77777777">
        <w:trPr>
          <w:jc w:val="center"/>
        </w:trPr>
        <w:tc>
          <w:tcPr>
            <w:tcW w:w="5040" w:type="dxa"/>
            <w:vAlign w:val="center"/>
          </w:tcPr>
          <w:p w14:paraId="2CD3CC99" w14:textId="77777777" w:rsidR="00BB0727" w:rsidRDefault="00000000">
            <w:r>
              <w:rPr>
                <w:sz w:val="16"/>
              </w:rPr>
              <w:t>Retrieval in progress</w:t>
            </w:r>
          </w:p>
        </w:tc>
        <w:tc>
          <w:tcPr>
            <w:tcW w:w="5040" w:type="dxa"/>
            <w:vAlign w:val="center"/>
          </w:tcPr>
          <w:p w14:paraId="545CDB67" w14:textId="77777777" w:rsidR="00BB0727" w:rsidRDefault="00000000">
            <w:r>
              <w:rPr>
                <w:sz w:val="16"/>
              </w:rPr>
              <w:t>Requests actively being retrieved.</w:t>
            </w:r>
          </w:p>
        </w:tc>
      </w:tr>
      <w:tr w:rsidR="00BB0727" w14:paraId="5DF06963" w14:textId="77777777">
        <w:trPr>
          <w:jc w:val="center"/>
        </w:trPr>
        <w:tc>
          <w:tcPr>
            <w:tcW w:w="5040" w:type="dxa"/>
            <w:vAlign w:val="center"/>
          </w:tcPr>
          <w:p w14:paraId="58CF965E" w14:textId="77777777" w:rsidR="00BB0727" w:rsidRDefault="00000000">
            <w:r>
              <w:rPr>
                <w:sz w:val="16"/>
              </w:rPr>
              <w:t>Ready at gate</w:t>
            </w:r>
          </w:p>
        </w:tc>
        <w:tc>
          <w:tcPr>
            <w:tcW w:w="5040" w:type="dxa"/>
            <w:vAlign w:val="center"/>
          </w:tcPr>
          <w:p w14:paraId="2EC88704" w14:textId="77777777" w:rsidR="00BB0727" w:rsidRDefault="00000000">
            <w:r>
              <w:rPr>
                <w:sz w:val="16"/>
              </w:rPr>
              <w:t>Vehicles awaiting collection.</w:t>
            </w:r>
          </w:p>
        </w:tc>
      </w:tr>
      <w:tr w:rsidR="00BB0727" w14:paraId="122FE2A5" w14:textId="77777777">
        <w:trPr>
          <w:jc w:val="center"/>
        </w:trPr>
        <w:tc>
          <w:tcPr>
            <w:tcW w:w="5040" w:type="dxa"/>
            <w:vAlign w:val="center"/>
          </w:tcPr>
          <w:p w14:paraId="6B07D8FF" w14:textId="77777777" w:rsidR="00BB0727" w:rsidRDefault="00000000">
            <w:r>
              <w:rPr>
                <w:sz w:val="16"/>
              </w:rPr>
              <w:t>Average parking time</w:t>
            </w:r>
          </w:p>
        </w:tc>
        <w:tc>
          <w:tcPr>
            <w:tcW w:w="5040" w:type="dxa"/>
            <w:vAlign w:val="center"/>
          </w:tcPr>
          <w:p w14:paraId="271CAD44" w14:textId="77777777" w:rsidR="00BB0727" w:rsidRDefault="00000000">
            <w:r>
              <w:rPr>
                <w:sz w:val="16"/>
              </w:rPr>
              <w:t>parked_at minus checked_in_at for completed parking transitions.</w:t>
            </w:r>
          </w:p>
        </w:tc>
      </w:tr>
      <w:tr w:rsidR="00BB0727" w14:paraId="02DE82E3" w14:textId="77777777">
        <w:trPr>
          <w:jc w:val="center"/>
        </w:trPr>
        <w:tc>
          <w:tcPr>
            <w:tcW w:w="5040" w:type="dxa"/>
            <w:vAlign w:val="center"/>
          </w:tcPr>
          <w:p w14:paraId="52169EB8" w14:textId="77777777" w:rsidR="00BB0727" w:rsidRDefault="00000000">
            <w:r>
              <w:rPr>
                <w:sz w:val="16"/>
              </w:rPr>
              <w:t>Average retrieval time</w:t>
            </w:r>
          </w:p>
        </w:tc>
        <w:tc>
          <w:tcPr>
            <w:tcW w:w="5040" w:type="dxa"/>
            <w:vAlign w:val="center"/>
          </w:tcPr>
          <w:p w14:paraId="48D3DD53" w14:textId="77777777" w:rsidR="00BB0727" w:rsidRDefault="00000000">
            <w:r>
              <w:rPr>
                <w:sz w:val="16"/>
              </w:rPr>
              <w:t>ready_at minus requested_at for requests that reached READY_AT_GATE.</w:t>
            </w:r>
          </w:p>
        </w:tc>
      </w:tr>
      <w:tr w:rsidR="00BB0727" w14:paraId="119F45F9" w14:textId="77777777">
        <w:trPr>
          <w:jc w:val="center"/>
        </w:trPr>
        <w:tc>
          <w:tcPr>
            <w:tcW w:w="5040" w:type="dxa"/>
            <w:vAlign w:val="center"/>
          </w:tcPr>
          <w:p w14:paraId="2D4FE7C0" w14:textId="77777777" w:rsidR="00BB0727" w:rsidRDefault="00000000">
            <w:r>
              <w:rPr>
                <w:sz w:val="16"/>
              </w:rPr>
              <w:t>Target met rate</w:t>
            </w:r>
          </w:p>
        </w:tc>
        <w:tc>
          <w:tcPr>
            <w:tcW w:w="5040" w:type="dxa"/>
            <w:vAlign w:val="center"/>
          </w:tcPr>
          <w:p w14:paraId="6D7A8DD0" w14:textId="77777777" w:rsidR="00BB0727" w:rsidRDefault="00000000">
            <w:r>
              <w:rPr>
                <w:sz w:val="16"/>
              </w:rPr>
              <w:t>Percentage of requests ready at or before target_ready_at.</w:t>
            </w:r>
          </w:p>
        </w:tc>
      </w:tr>
      <w:tr w:rsidR="00BB0727" w14:paraId="270A9018" w14:textId="77777777">
        <w:trPr>
          <w:jc w:val="center"/>
        </w:trPr>
        <w:tc>
          <w:tcPr>
            <w:tcW w:w="5040" w:type="dxa"/>
            <w:vAlign w:val="center"/>
          </w:tcPr>
          <w:p w14:paraId="264C1A08" w14:textId="77777777" w:rsidR="00BB0727" w:rsidRDefault="00000000">
            <w:r>
              <w:rPr>
                <w:sz w:val="16"/>
              </w:rPr>
              <w:t>Driver workload</w:t>
            </w:r>
          </w:p>
        </w:tc>
        <w:tc>
          <w:tcPr>
            <w:tcW w:w="5040" w:type="dxa"/>
            <w:vAlign w:val="center"/>
          </w:tcPr>
          <w:p w14:paraId="508F5DB4" w14:textId="77777777" w:rsidR="00BB0727" w:rsidRDefault="00000000">
            <w:r>
              <w:rPr>
                <w:sz w:val="16"/>
              </w:rPr>
              <w:t>Active assigned tasks per driver for a selected period.</w:t>
            </w:r>
          </w:p>
        </w:tc>
      </w:tr>
      <w:tr w:rsidR="00BB0727" w14:paraId="55C69FE7" w14:textId="77777777">
        <w:trPr>
          <w:jc w:val="center"/>
        </w:trPr>
        <w:tc>
          <w:tcPr>
            <w:tcW w:w="5040" w:type="dxa"/>
            <w:vAlign w:val="center"/>
          </w:tcPr>
          <w:p w14:paraId="5B46AA0E" w14:textId="77777777" w:rsidR="00BB0727" w:rsidRDefault="00000000">
            <w:r>
              <w:rPr>
                <w:sz w:val="16"/>
              </w:rPr>
              <w:lastRenderedPageBreak/>
              <w:t>Exception count</w:t>
            </w:r>
          </w:p>
        </w:tc>
        <w:tc>
          <w:tcPr>
            <w:tcW w:w="5040" w:type="dxa"/>
            <w:vAlign w:val="center"/>
          </w:tcPr>
          <w:p w14:paraId="40F6C3E9" w14:textId="77777777" w:rsidR="00BB0727" w:rsidRDefault="00000000">
            <w:r>
              <w:rPr>
                <w:sz w:val="16"/>
              </w:rPr>
              <w:t>Delayed, on-hold, parking-issue and cancelled tasks by reason.</w:t>
            </w:r>
          </w:p>
        </w:tc>
      </w:tr>
    </w:tbl>
    <w:p w14:paraId="3FF14E17" w14:textId="77777777" w:rsidR="00BB0727" w:rsidRDefault="00BB0727"/>
    <w:p w14:paraId="274D94C9" w14:textId="77777777" w:rsidR="00BB0727" w:rsidRDefault="00000000">
      <w:pPr>
        <w:spacing w:after="100"/>
      </w:pPr>
      <w:r>
        <w:t>Reports must define their time range and timezone clearly. Exclude incomplete records from averages or report them separately; do not silently treat missing timestamps as zero.</w:t>
      </w:r>
    </w:p>
    <w:p w14:paraId="6651A0FC" w14:textId="77777777" w:rsidR="00BB0727" w:rsidRDefault="00000000">
      <w:pPr>
        <w:pStyle w:val="Heading1"/>
      </w:pPr>
      <w:r>
        <w:t>12. Testing and Acceptance Criteria</w:t>
      </w:r>
    </w:p>
    <w:p w14:paraId="6499C5B3" w14:textId="77777777" w:rsidR="00BB0727" w:rsidRDefault="00000000">
      <w:pPr>
        <w:pStyle w:val="Heading2"/>
      </w:pPr>
      <w:r>
        <w:t>12.1 Required Tests</w:t>
      </w:r>
    </w:p>
    <w:p w14:paraId="7A426247" w14:textId="77777777" w:rsidR="00BB0727" w:rsidRDefault="00000000">
      <w:pPr>
        <w:pStyle w:val="ListBullet"/>
        <w:spacing w:after="40"/>
      </w:pPr>
      <w:r>
        <w:t>Guest can open a valid active QR and see only the linked ticket's safe fields.</w:t>
      </w:r>
    </w:p>
    <w:p w14:paraId="5FC14077" w14:textId="77777777" w:rsidR="00BB0727" w:rsidRDefault="00000000">
      <w:pPr>
        <w:pStyle w:val="ListBullet"/>
        <w:spacing w:after="40"/>
      </w:pPr>
      <w:r>
        <w:t>Invalid, revoked or closed-ticket QR cannot create a retrieval request.</w:t>
      </w:r>
    </w:p>
    <w:p w14:paraId="13D30D0B" w14:textId="77777777" w:rsidR="00BB0727" w:rsidRDefault="00000000">
      <w:pPr>
        <w:pStyle w:val="ListBullet"/>
        <w:spacing w:after="40"/>
      </w:pPr>
      <w:r>
        <w:t>Retrieval is blocked until the ticket is PARKED.</w:t>
      </w:r>
    </w:p>
    <w:p w14:paraId="22A8237C" w14:textId="77777777" w:rsidR="00BB0727" w:rsidRDefault="00000000">
      <w:pPr>
        <w:pStyle w:val="ListBullet"/>
        <w:spacing w:after="40"/>
      </w:pPr>
      <w:r>
        <w:t>Only 5, 10 and 15 are accepted as target minutes in MVP.</w:t>
      </w:r>
    </w:p>
    <w:p w14:paraId="27660046" w14:textId="77777777" w:rsidR="00BB0727" w:rsidRDefault="00000000">
      <w:pPr>
        <w:pStyle w:val="ListBullet"/>
        <w:spacing w:after="40"/>
      </w:pPr>
      <w:r>
        <w:t>Double-tapping or retrying a request does not create duplicate active requests.</w:t>
      </w:r>
    </w:p>
    <w:p w14:paraId="0F254810" w14:textId="77777777" w:rsidR="00BB0727" w:rsidRDefault="00000000">
      <w:pPr>
        <w:pStyle w:val="ListBullet"/>
        <w:spacing w:after="40"/>
      </w:pPr>
      <w:r>
        <w:t>A driver cannot modify an unassigned ticket unless an authorized dispatcher assigns it.</w:t>
      </w:r>
    </w:p>
    <w:p w14:paraId="244A3DFE" w14:textId="77777777" w:rsidR="00BB0727" w:rsidRDefault="00000000">
      <w:pPr>
        <w:pStyle w:val="ListBullet"/>
        <w:spacing w:after="40"/>
      </w:pPr>
      <w:r>
        <w:t>A driver cannot access another hotel's data.</w:t>
      </w:r>
    </w:p>
    <w:p w14:paraId="4F390B3F" w14:textId="77777777" w:rsidR="00BB0727" w:rsidRDefault="00000000">
      <w:pPr>
        <w:pStyle w:val="ListBullet"/>
        <w:spacing w:after="40"/>
      </w:pPr>
      <w:r>
        <w:t>A receptionist cannot manage platform tenants or change their own role.</w:t>
      </w:r>
    </w:p>
    <w:p w14:paraId="5A713EC9" w14:textId="77777777" w:rsidR="00BB0727" w:rsidRDefault="00000000">
      <w:pPr>
        <w:pStyle w:val="ListBullet"/>
        <w:spacing w:after="40"/>
      </w:pPr>
      <w:r>
        <w:t>Invalid status transitions are rejected and leave no partial database changes.</w:t>
      </w:r>
    </w:p>
    <w:p w14:paraId="45828920" w14:textId="77777777" w:rsidR="00BB0727" w:rsidRDefault="00000000">
      <w:pPr>
        <w:pStyle w:val="ListBullet"/>
        <w:spacing w:after="40"/>
      </w:pPr>
      <w:r>
        <w:t>Every successful status change creates a ticket event with actor and timestamp.</w:t>
      </w:r>
    </w:p>
    <w:p w14:paraId="3BD35DE0" w14:textId="77777777" w:rsidR="00BB0727" w:rsidRDefault="00000000">
      <w:pPr>
        <w:pStyle w:val="ListBullet"/>
        <w:spacing w:after="40"/>
      </w:pPr>
      <w:r>
        <w:t>QR revocation immediately prevents further guest access according to policy.</w:t>
      </w:r>
    </w:p>
    <w:p w14:paraId="36C53EA1" w14:textId="77777777" w:rsidR="00BB0727" w:rsidRDefault="00000000">
      <w:pPr>
        <w:pStyle w:val="ListBullet"/>
        <w:spacing w:after="40"/>
      </w:pPr>
      <w:r>
        <w:t>Parking location is required before Mark as Parked succeeds.</w:t>
      </w:r>
    </w:p>
    <w:p w14:paraId="480081AD" w14:textId="77777777" w:rsidR="00BB0727" w:rsidRDefault="00000000">
      <w:pPr>
        <w:pStyle w:val="ListBullet"/>
        <w:spacing w:after="40"/>
      </w:pPr>
      <w:r>
        <w:t>Handover requires an authorized actor and a valid READY_AT_GATE state.</w:t>
      </w:r>
    </w:p>
    <w:p w14:paraId="567BA5DC" w14:textId="77777777" w:rsidR="00BB0727" w:rsidRDefault="00000000">
      <w:pPr>
        <w:pStyle w:val="ListBullet"/>
        <w:spacing w:after="40"/>
      </w:pPr>
      <w:r>
        <w:t>Dashboard counts and report calculations match seeded test data.</w:t>
      </w:r>
    </w:p>
    <w:p w14:paraId="6096C4DB" w14:textId="77777777" w:rsidR="00BB0727" w:rsidRDefault="00000000">
      <w:pPr>
        <w:pStyle w:val="ListBullet"/>
        <w:spacing w:after="40"/>
      </w:pPr>
      <w:r>
        <w:t>All main screens work on common mobile and desktop viewport sizes.</w:t>
      </w:r>
    </w:p>
    <w:p w14:paraId="130B00E5" w14:textId="77777777" w:rsidR="00BB0727" w:rsidRDefault="00000000">
      <w:pPr>
        <w:pStyle w:val="ListBullet"/>
        <w:spacing w:after="40"/>
      </w:pPr>
      <w:r>
        <w:t>Guest QR print page is readable and scans correctly from a physical test print.</w:t>
      </w:r>
    </w:p>
    <w:p w14:paraId="282E03EB" w14:textId="77777777" w:rsidR="00BB0727" w:rsidRDefault="00000000">
      <w:pPr>
        <w:pStyle w:val="Heading2"/>
      </w:pPr>
      <w:r>
        <w:t>12.2 Definition of Done</w:t>
      </w:r>
    </w:p>
    <w:p w14:paraId="08592717" w14:textId="77777777" w:rsidR="00BB0727" w:rsidRDefault="00000000">
      <w:pPr>
        <w:pStyle w:val="ListBullet"/>
        <w:spacing w:after="40"/>
      </w:pPr>
      <w:r>
        <w:t>Migrations run from an empty database without manual database edits.</w:t>
      </w:r>
    </w:p>
    <w:p w14:paraId="5F3D533A" w14:textId="77777777" w:rsidR="00BB0727" w:rsidRDefault="00000000">
      <w:pPr>
        <w:pStyle w:val="ListBullet"/>
        <w:spacing w:after="40"/>
      </w:pPr>
      <w:r>
        <w:t>Seeders create a demo hotel, roles, test drivers, parking locations and sample tickets without real personal data.</w:t>
      </w:r>
    </w:p>
    <w:p w14:paraId="4EAEC8E9" w14:textId="77777777" w:rsidR="00BB0727" w:rsidRDefault="00000000">
      <w:pPr>
        <w:pStyle w:val="ListBullet"/>
        <w:spacing w:after="40"/>
      </w:pPr>
      <w:r>
        <w:t>All critical workflow and authorization tests pass.</w:t>
      </w:r>
    </w:p>
    <w:p w14:paraId="225E819E" w14:textId="77777777" w:rsidR="00BB0727" w:rsidRDefault="00000000">
      <w:pPr>
        <w:pStyle w:val="ListBullet"/>
        <w:spacing w:after="40"/>
      </w:pPr>
      <w:r>
        <w:t>No secrets are committed; production debug mode is disabled.</w:t>
      </w:r>
    </w:p>
    <w:p w14:paraId="1E9F3E40" w14:textId="77777777" w:rsidR="00BB0727" w:rsidRDefault="00000000">
      <w:pPr>
        <w:pStyle w:val="ListBullet"/>
        <w:spacing w:after="40"/>
      </w:pPr>
      <w:r>
        <w:t>Deployment and backup/restore instructions are documented.</w:t>
      </w:r>
    </w:p>
    <w:p w14:paraId="5E23EB66" w14:textId="77777777" w:rsidR="00BB0727" w:rsidRDefault="00000000">
      <w:pPr>
        <w:pStyle w:val="ListBullet"/>
        <w:spacing w:after="40"/>
      </w:pPr>
      <w:r>
        <w:t>The complete flow is manually verified: create ticket → scan guest QR → park → request → retrieve → ready at gate → handover.</w:t>
      </w:r>
    </w:p>
    <w:p w14:paraId="230A9334" w14:textId="77777777" w:rsidR="00BB0727" w:rsidRDefault="00000000">
      <w:pPr>
        <w:pStyle w:val="Heading1"/>
      </w:pPr>
      <w:r>
        <w:t>13. Implementation Plan for Antigravity</w:t>
      </w:r>
    </w:p>
    <w:tbl>
      <w:tblPr>
        <w:tblStyle w:val="TableGrid"/>
        <w:tblW w:w="0" w:type="auto"/>
        <w:jc w:val="center"/>
        <w:tblLook w:val="04A0" w:firstRow="1" w:lastRow="0" w:firstColumn="1" w:lastColumn="0" w:noHBand="0" w:noVBand="1"/>
      </w:tblPr>
      <w:tblGrid>
        <w:gridCol w:w="3357"/>
        <w:gridCol w:w="3357"/>
        <w:gridCol w:w="3356"/>
      </w:tblGrid>
      <w:tr w:rsidR="00BB0727" w14:paraId="186DD3F8" w14:textId="77777777">
        <w:trPr>
          <w:jc w:val="center"/>
        </w:trPr>
        <w:tc>
          <w:tcPr>
            <w:tcW w:w="3360" w:type="dxa"/>
            <w:shd w:val="clear" w:color="auto" w:fill="002147"/>
            <w:vAlign w:val="center"/>
          </w:tcPr>
          <w:p w14:paraId="67BE01FD" w14:textId="77777777" w:rsidR="00BB0727" w:rsidRDefault="00000000">
            <w:r>
              <w:rPr>
                <w:b/>
                <w:color w:val="FFFFFF"/>
                <w:sz w:val="17"/>
              </w:rPr>
              <w:t>Phase</w:t>
            </w:r>
          </w:p>
        </w:tc>
        <w:tc>
          <w:tcPr>
            <w:tcW w:w="3360" w:type="dxa"/>
            <w:shd w:val="clear" w:color="auto" w:fill="002147"/>
            <w:vAlign w:val="center"/>
          </w:tcPr>
          <w:p w14:paraId="7F5F276A" w14:textId="77777777" w:rsidR="00BB0727" w:rsidRDefault="00000000">
            <w:r>
              <w:rPr>
                <w:b/>
                <w:color w:val="FFFFFF"/>
                <w:sz w:val="17"/>
              </w:rPr>
              <w:t>Build tasks</w:t>
            </w:r>
          </w:p>
        </w:tc>
        <w:tc>
          <w:tcPr>
            <w:tcW w:w="3360" w:type="dxa"/>
            <w:shd w:val="clear" w:color="auto" w:fill="002147"/>
            <w:vAlign w:val="center"/>
          </w:tcPr>
          <w:p w14:paraId="00780BEB" w14:textId="77777777" w:rsidR="00BB0727" w:rsidRDefault="00000000">
            <w:r>
              <w:rPr>
                <w:b/>
                <w:color w:val="FFFFFF"/>
                <w:sz w:val="17"/>
              </w:rPr>
              <w:t>Completion gate</w:t>
            </w:r>
          </w:p>
        </w:tc>
      </w:tr>
      <w:tr w:rsidR="00BB0727" w14:paraId="5A8ACE43" w14:textId="77777777">
        <w:trPr>
          <w:jc w:val="center"/>
        </w:trPr>
        <w:tc>
          <w:tcPr>
            <w:tcW w:w="3360" w:type="dxa"/>
            <w:vAlign w:val="center"/>
          </w:tcPr>
          <w:p w14:paraId="4869A145" w14:textId="77777777" w:rsidR="00BB0727" w:rsidRDefault="00000000">
            <w:r>
              <w:rPr>
                <w:sz w:val="16"/>
              </w:rPr>
              <w:t>0. Inspect/setup</w:t>
            </w:r>
          </w:p>
        </w:tc>
        <w:tc>
          <w:tcPr>
            <w:tcW w:w="3360" w:type="dxa"/>
            <w:vAlign w:val="center"/>
          </w:tcPr>
          <w:p w14:paraId="175CA0AF" w14:textId="77777777" w:rsidR="00BB0727" w:rsidRDefault="00000000">
            <w:r>
              <w:rPr>
                <w:sz w:val="16"/>
              </w:rPr>
              <w:t>Inspect environment, choose supported Laravel/PHP version, initialize project, configure .env.example, database and lint/test workflow.</w:t>
            </w:r>
          </w:p>
        </w:tc>
        <w:tc>
          <w:tcPr>
            <w:tcW w:w="3360" w:type="dxa"/>
            <w:vAlign w:val="center"/>
          </w:tcPr>
          <w:p w14:paraId="578D15D1" w14:textId="77777777" w:rsidR="00BB0727" w:rsidRDefault="00000000">
            <w:r>
              <w:rPr>
                <w:sz w:val="16"/>
              </w:rPr>
              <w:t>Application boots; database connects; secrets excluded.</w:t>
            </w:r>
          </w:p>
        </w:tc>
      </w:tr>
      <w:tr w:rsidR="00BB0727" w14:paraId="43192A18" w14:textId="77777777">
        <w:trPr>
          <w:jc w:val="center"/>
        </w:trPr>
        <w:tc>
          <w:tcPr>
            <w:tcW w:w="3360" w:type="dxa"/>
            <w:vAlign w:val="center"/>
          </w:tcPr>
          <w:p w14:paraId="1A17CA4B" w14:textId="77777777" w:rsidR="00BB0727" w:rsidRDefault="00000000">
            <w:r>
              <w:rPr>
                <w:sz w:val="16"/>
              </w:rPr>
              <w:t>1. Foundation</w:t>
            </w:r>
          </w:p>
        </w:tc>
        <w:tc>
          <w:tcPr>
            <w:tcW w:w="3360" w:type="dxa"/>
            <w:vAlign w:val="center"/>
          </w:tcPr>
          <w:p w14:paraId="1DB84C95" w14:textId="77777777" w:rsidR="00BB0727" w:rsidRDefault="00000000">
            <w:r>
              <w:rPr>
                <w:sz w:val="16"/>
              </w:rPr>
              <w:t>Migrations, models, factories, seeders, authentication, roles, tenant middleware/policies.</w:t>
            </w:r>
          </w:p>
        </w:tc>
        <w:tc>
          <w:tcPr>
            <w:tcW w:w="3360" w:type="dxa"/>
            <w:vAlign w:val="center"/>
          </w:tcPr>
          <w:p w14:paraId="425E9F7C" w14:textId="77777777" w:rsidR="00BB0727" w:rsidRDefault="00000000">
            <w:r>
              <w:rPr>
                <w:sz w:val="16"/>
              </w:rPr>
              <w:t>Tenant isolation and authentication tests pass.</w:t>
            </w:r>
          </w:p>
        </w:tc>
      </w:tr>
      <w:tr w:rsidR="00BB0727" w14:paraId="4F80DFA5" w14:textId="77777777">
        <w:trPr>
          <w:jc w:val="center"/>
        </w:trPr>
        <w:tc>
          <w:tcPr>
            <w:tcW w:w="3360" w:type="dxa"/>
            <w:vAlign w:val="center"/>
          </w:tcPr>
          <w:p w14:paraId="3770B096" w14:textId="77777777" w:rsidR="00BB0727" w:rsidRDefault="00000000">
            <w:r>
              <w:rPr>
                <w:sz w:val="16"/>
              </w:rPr>
              <w:t>2. Admin/reception</w:t>
            </w:r>
          </w:p>
        </w:tc>
        <w:tc>
          <w:tcPr>
            <w:tcW w:w="3360" w:type="dxa"/>
            <w:vAlign w:val="center"/>
          </w:tcPr>
          <w:p w14:paraId="79334A79" w14:textId="77777777" w:rsidR="00BB0727" w:rsidRDefault="00000000">
            <w:r>
              <w:rPr>
                <w:sz w:val="16"/>
              </w:rPr>
              <w:t>Dashboard shell, new ticket, ticket list/detail, driver management and parking locations.</w:t>
            </w:r>
          </w:p>
        </w:tc>
        <w:tc>
          <w:tcPr>
            <w:tcW w:w="3360" w:type="dxa"/>
            <w:vAlign w:val="center"/>
          </w:tcPr>
          <w:p w14:paraId="3FBCF7F2" w14:textId="77777777" w:rsidR="00BB0727" w:rsidRDefault="00000000">
            <w:r>
              <w:rPr>
                <w:sz w:val="16"/>
              </w:rPr>
              <w:t>Reception can create and find a ticket.</w:t>
            </w:r>
          </w:p>
        </w:tc>
      </w:tr>
      <w:tr w:rsidR="00BB0727" w14:paraId="52285136" w14:textId="77777777">
        <w:trPr>
          <w:jc w:val="center"/>
        </w:trPr>
        <w:tc>
          <w:tcPr>
            <w:tcW w:w="3360" w:type="dxa"/>
            <w:vAlign w:val="center"/>
          </w:tcPr>
          <w:p w14:paraId="1E10A9E4" w14:textId="77777777" w:rsidR="00BB0727" w:rsidRDefault="00000000">
            <w:r>
              <w:rPr>
                <w:sz w:val="16"/>
              </w:rPr>
              <w:t>3. QR system</w:t>
            </w:r>
          </w:p>
        </w:tc>
        <w:tc>
          <w:tcPr>
            <w:tcW w:w="3360" w:type="dxa"/>
            <w:vAlign w:val="center"/>
          </w:tcPr>
          <w:p w14:paraId="0052475B" w14:textId="77777777" w:rsidR="00BB0727" w:rsidRDefault="00000000">
            <w:r>
              <w:rPr>
                <w:sz w:val="16"/>
              </w:rPr>
              <w:t>Token service, guest QR print page, driver card print layout, revocation and scan/manual lookup.</w:t>
            </w:r>
          </w:p>
        </w:tc>
        <w:tc>
          <w:tcPr>
            <w:tcW w:w="3360" w:type="dxa"/>
            <w:vAlign w:val="center"/>
          </w:tcPr>
          <w:p w14:paraId="6F881206" w14:textId="77777777" w:rsidR="00BB0727" w:rsidRDefault="00000000">
            <w:r>
              <w:rPr>
                <w:sz w:val="16"/>
              </w:rPr>
              <w:t>Printed guest QR opens only its assigned active ticket.</w:t>
            </w:r>
          </w:p>
        </w:tc>
      </w:tr>
      <w:tr w:rsidR="00BB0727" w14:paraId="1CFFBA15" w14:textId="77777777">
        <w:trPr>
          <w:jc w:val="center"/>
        </w:trPr>
        <w:tc>
          <w:tcPr>
            <w:tcW w:w="3360" w:type="dxa"/>
            <w:vAlign w:val="center"/>
          </w:tcPr>
          <w:p w14:paraId="6FC07588" w14:textId="77777777" w:rsidR="00BB0727" w:rsidRDefault="00000000">
            <w:r>
              <w:rPr>
                <w:sz w:val="16"/>
              </w:rPr>
              <w:t>4. Driver workflow</w:t>
            </w:r>
          </w:p>
        </w:tc>
        <w:tc>
          <w:tcPr>
            <w:tcW w:w="3360" w:type="dxa"/>
            <w:vAlign w:val="center"/>
          </w:tcPr>
          <w:p w14:paraId="4569D858" w14:textId="77777777" w:rsidR="00BB0727" w:rsidRDefault="00000000">
            <w:r>
              <w:rPr>
                <w:sz w:val="16"/>
              </w:rPr>
              <w:t xml:space="preserve">Driver task list, start parking, save location, </w:t>
            </w:r>
            <w:r>
              <w:rPr>
                <w:sz w:val="16"/>
              </w:rPr>
              <w:lastRenderedPageBreak/>
              <w:t>mark parked and transition history.</w:t>
            </w:r>
          </w:p>
        </w:tc>
        <w:tc>
          <w:tcPr>
            <w:tcW w:w="3360" w:type="dxa"/>
            <w:vAlign w:val="center"/>
          </w:tcPr>
          <w:p w14:paraId="089D7E37" w14:textId="77777777" w:rsidR="00BB0727" w:rsidRDefault="00000000">
            <w:r>
              <w:rPr>
                <w:sz w:val="16"/>
              </w:rPr>
              <w:lastRenderedPageBreak/>
              <w:t xml:space="preserve">Driver can complete parking workflow with </w:t>
            </w:r>
            <w:r>
              <w:rPr>
                <w:sz w:val="16"/>
              </w:rPr>
              <w:lastRenderedPageBreak/>
              <w:t>valid transitions only.</w:t>
            </w:r>
          </w:p>
        </w:tc>
      </w:tr>
      <w:tr w:rsidR="00BB0727" w14:paraId="39069A22" w14:textId="77777777">
        <w:trPr>
          <w:jc w:val="center"/>
        </w:trPr>
        <w:tc>
          <w:tcPr>
            <w:tcW w:w="3360" w:type="dxa"/>
            <w:vAlign w:val="center"/>
          </w:tcPr>
          <w:p w14:paraId="199270A7" w14:textId="77777777" w:rsidR="00BB0727" w:rsidRDefault="00000000">
            <w:r>
              <w:rPr>
                <w:sz w:val="16"/>
              </w:rPr>
              <w:lastRenderedPageBreak/>
              <w:t>5. Guest retrieval</w:t>
            </w:r>
          </w:p>
        </w:tc>
        <w:tc>
          <w:tcPr>
            <w:tcW w:w="3360" w:type="dxa"/>
            <w:vAlign w:val="center"/>
          </w:tcPr>
          <w:p w14:paraId="21F872EA" w14:textId="77777777" w:rsidR="00BB0727" w:rsidRDefault="00000000">
            <w:r>
              <w:rPr>
                <w:sz w:val="16"/>
              </w:rPr>
              <w:t>Guest status page, 5/10/15 choice, request transaction, duplicate prevention and tracking.</w:t>
            </w:r>
          </w:p>
        </w:tc>
        <w:tc>
          <w:tcPr>
            <w:tcW w:w="3360" w:type="dxa"/>
            <w:vAlign w:val="center"/>
          </w:tcPr>
          <w:p w14:paraId="535D2FFB" w14:textId="77777777" w:rsidR="00BB0727" w:rsidRDefault="00000000">
            <w:r>
              <w:rPr>
                <w:sz w:val="16"/>
              </w:rPr>
              <w:t>Guest can request only when parked; no duplicate active request.</w:t>
            </w:r>
          </w:p>
        </w:tc>
      </w:tr>
      <w:tr w:rsidR="00BB0727" w14:paraId="350847EE" w14:textId="77777777">
        <w:trPr>
          <w:jc w:val="center"/>
        </w:trPr>
        <w:tc>
          <w:tcPr>
            <w:tcW w:w="3360" w:type="dxa"/>
            <w:vAlign w:val="center"/>
          </w:tcPr>
          <w:p w14:paraId="4D53DE0C" w14:textId="77777777" w:rsidR="00BB0727" w:rsidRDefault="00000000">
            <w:r>
              <w:rPr>
                <w:sz w:val="16"/>
              </w:rPr>
              <w:t>6. Retrieval operations</w:t>
            </w:r>
          </w:p>
        </w:tc>
        <w:tc>
          <w:tcPr>
            <w:tcW w:w="3360" w:type="dxa"/>
            <w:vAlign w:val="center"/>
          </w:tcPr>
          <w:p w14:paraId="257A4814" w14:textId="77777777" w:rsidR="00BB0727" w:rsidRDefault="00000000">
            <w:r>
              <w:rPr>
                <w:sz w:val="16"/>
              </w:rPr>
              <w:t>Dispatcher assignment, accept/start retrieval, delay, ready-at-gate and handover.</w:t>
            </w:r>
          </w:p>
        </w:tc>
        <w:tc>
          <w:tcPr>
            <w:tcW w:w="3360" w:type="dxa"/>
            <w:vAlign w:val="center"/>
          </w:tcPr>
          <w:p w14:paraId="5F2BF94F" w14:textId="77777777" w:rsidR="00BB0727" w:rsidRDefault="00000000">
            <w:r>
              <w:rPr>
                <w:sz w:val="16"/>
              </w:rPr>
              <w:t>Full retrieval workflow and audit history pass.</w:t>
            </w:r>
          </w:p>
        </w:tc>
      </w:tr>
      <w:tr w:rsidR="00BB0727" w14:paraId="7BB7A0BA" w14:textId="77777777">
        <w:trPr>
          <w:jc w:val="center"/>
        </w:trPr>
        <w:tc>
          <w:tcPr>
            <w:tcW w:w="3360" w:type="dxa"/>
            <w:vAlign w:val="center"/>
          </w:tcPr>
          <w:p w14:paraId="19BC5572" w14:textId="77777777" w:rsidR="00BB0727" w:rsidRDefault="00000000">
            <w:r>
              <w:rPr>
                <w:sz w:val="16"/>
              </w:rPr>
              <w:t>7. Notifications/reports</w:t>
            </w:r>
          </w:p>
        </w:tc>
        <w:tc>
          <w:tcPr>
            <w:tcW w:w="3360" w:type="dxa"/>
            <w:vAlign w:val="center"/>
          </w:tcPr>
          <w:p w14:paraId="6926C40A" w14:textId="77777777" w:rsidR="00BB0727" w:rsidRDefault="00000000">
            <w:r>
              <w:rPr>
                <w:sz w:val="16"/>
              </w:rPr>
              <w:t>In-app notifications, overdue job, dashboard counts and reports.</w:t>
            </w:r>
          </w:p>
        </w:tc>
        <w:tc>
          <w:tcPr>
            <w:tcW w:w="3360" w:type="dxa"/>
            <w:vAlign w:val="center"/>
          </w:tcPr>
          <w:p w14:paraId="0F3B945E" w14:textId="77777777" w:rsidR="00BB0727" w:rsidRDefault="00000000">
            <w:r>
              <w:rPr>
                <w:sz w:val="16"/>
              </w:rPr>
              <w:t>Notifications retry safely; report metrics are tested.</w:t>
            </w:r>
          </w:p>
        </w:tc>
      </w:tr>
      <w:tr w:rsidR="00BB0727" w14:paraId="07A73F50" w14:textId="77777777">
        <w:trPr>
          <w:jc w:val="center"/>
        </w:trPr>
        <w:tc>
          <w:tcPr>
            <w:tcW w:w="3360" w:type="dxa"/>
            <w:vAlign w:val="center"/>
          </w:tcPr>
          <w:p w14:paraId="4E9E03D1" w14:textId="77777777" w:rsidR="00BB0727" w:rsidRDefault="00000000">
            <w:r>
              <w:rPr>
                <w:sz w:val="16"/>
              </w:rPr>
              <w:t>8. Hardening</w:t>
            </w:r>
          </w:p>
        </w:tc>
        <w:tc>
          <w:tcPr>
            <w:tcW w:w="3360" w:type="dxa"/>
            <w:vAlign w:val="center"/>
          </w:tcPr>
          <w:p w14:paraId="1F0559B2" w14:textId="77777777" w:rsidR="00BB0727" w:rsidRDefault="00000000">
            <w:r>
              <w:rPr>
                <w:sz w:val="16"/>
              </w:rPr>
              <w:t>Authorization/security review, validation, responsive QA, backup and deployment docs.</w:t>
            </w:r>
          </w:p>
        </w:tc>
        <w:tc>
          <w:tcPr>
            <w:tcW w:w="3360" w:type="dxa"/>
            <w:vAlign w:val="center"/>
          </w:tcPr>
          <w:p w14:paraId="2B4EC34E" w14:textId="77777777" w:rsidR="00BB0727" w:rsidRDefault="00000000">
            <w:r>
              <w:rPr>
                <w:sz w:val="16"/>
              </w:rPr>
              <w:t>Acceptance criteria pass; production config reviewed.</w:t>
            </w:r>
          </w:p>
        </w:tc>
      </w:tr>
    </w:tbl>
    <w:p w14:paraId="3634877A" w14:textId="77777777" w:rsidR="00BB0727" w:rsidRDefault="00BB0727"/>
    <w:p w14:paraId="183E1BA1" w14:textId="77777777" w:rsidR="00BB0727" w:rsidRDefault="00000000">
      <w:pPr>
        <w:pStyle w:val="Heading2"/>
      </w:pPr>
      <w:r>
        <w:t>Rules for AI-Assisted Development</w:t>
      </w:r>
    </w:p>
    <w:p w14:paraId="21B6ADD5" w14:textId="77777777" w:rsidR="00BB0727" w:rsidRDefault="00000000">
      <w:pPr>
        <w:pStyle w:val="ListBullet"/>
        <w:spacing w:after="40"/>
      </w:pPr>
      <w:r>
        <w:t>Read this document completely before coding and treat it as the product specification.</w:t>
      </w:r>
    </w:p>
    <w:p w14:paraId="78377CA6" w14:textId="77777777" w:rsidR="00BB0727" w:rsidRDefault="00000000">
      <w:pPr>
        <w:pStyle w:val="ListBullet"/>
        <w:spacing w:after="40"/>
      </w:pPr>
      <w:r>
        <w:t>First inspect the existing repository. Do not overwrite an existing project without understanding its contents.</w:t>
      </w:r>
    </w:p>
    <w:p w14:paraId="03B5D5F5" w14:textId="77777777" w:rsidR="00BB0727" w:rsidRDefault="00000000">
      <w:pPr>
        <w:pStyle w:val="ListBullet"/>
        <w:spacing w:after="40"/>
      </w:pPr>
      <w:r>
        <w:t>Create a task checklist and implement one phase at a time.</w:t>
      </w:r>
    </w:p>
    <w:p w14:paraId="71DDCFF9" w14:textId="77777777" w:rsidR="00BB0727" w:rsidRDefault="00000000">
      <w:pPr>
        <w:pStyle w:val="ListBullet"/>
        <w:spacing w:after="40"/>
      </w:pPr>
      <w:r>
        <w:t>After each phase, run migrations, automated tests and relevant smoke tests; fix failures before continuing.</w:t>
      </w:r>
    </w:p>
    <w:p w14:paraId="65807798" w14:textId="77777777" w:rsidR="00BB0727" w:rsidRDefault="00000000">
      <w:pPr>
        <w:pStyle w:val="ListBullet"/>
        <w:spacing w:after="40"/>
      </w:pPr>
      <w:r>
        <w:t>Do not use fake buttons, placeholder workflows or hardcoded dashboard metrics in the final implementation.</w:t>
      </w:r>
    </w:p>
    <w:p w14:paraId="0C78F10B" w14:textId="77777777" w:rsidR="00BB0727" w:rsidRDefault="00000000">
      <w:pPr>
        <w:pStyle w:val="ListBullet"/>
        <w:spacing w:after="40"/>
      </w:pPr>
      <w:r>
        <w:t>If a third-party service needs credentials, provide an .env.example entry and document setup; never invent real credentials.</w:t>
      </w:r>
    </w:p>
    <w:p w14:paraId="16C3D8EA" w14:textId="77777777" w:rsidR="00BB0727" w:rsidRDefault="00000000">
      <w:pPr>
        <w:pStyle w:val="ListBullet"/>
        <w:spacing w:after="40"/>
      </w:pPr>
      <w:r>
        <w:t>Prefer maintained, compatible dependencies; explain package choices and verify licenses.</w:t>
      </w:r>
    </w:p>
    <w:p w14:paraId="72653909" w14:textId="77777777" w:rsidR="00BB0727" w:rsidRDefault="00000000">
      <w:pPr>
        <w:pStyle w:val="ListBullet"/>
        <w:spacing w:after="40"/>
      </w:pPr>
      <w:r>
        <w:t>Do not disable security controls to make a demo work.</w:t>
      </w:r>
    </w:p>
    <w:p w14:paraId="3049F8AB" w14:textId="77777777" w:rsidR="00BB0727" w:rsidRDefault="00000000">
      <w:pPr>
        <w:pStyle w:val="ListBullet"/>
        <w:spacing w:after="40"/>
      </w:pPr>
      <w:r>
        <w:t>When a requirement is ambiguous, use the safest behavior and document the assumption.</w:t>
      </w:r>
    </w:p>
    <w:p w14:paraId="20D58F44" w14:textId="77777777" w:rsidR="00BB0727" w:rsidRDefault="00000000">
      <w:pPr>
        <w:pStyle w:val="ListBullet"/>
        <w:spacing w:after="40"/>
      </w:pPr>
      <w:r>
        <w:t>At completion, provide setup instructions, seeded demo credentials for local-only development, test results, known limitations and deployment steps.</w:t>
      </w:r>
    </w:p>
    <w:p w14:paraId="3BE5E0B2" w14:textId="77777777" w:rsidR="00BB0727" w:rsidRDefault="00000000">
      <w:pPr>
        <w:pStyle w:val="Heading1"/>
      </w:pPr>
      <w:r>
        <w:t>14. Copy/Paste Master Prompt for Antigravity</w:t>
      </w:r>
    </w:p>
    <w:p w14:paraId="7CE9E0F4" w14:textId="77777777" w:rsidR="00BB0727" w:rsidRDefault="00000000">
      <w:pPr>
        <w:spacing w:after="100"/>
      </w:pPr>
      <w:r>
        <w:t>Paste the following prompt into Antigravity and attach/open this project document. The prompt directs the agent to build the real system incrementally instead of generating disconnected UI screens.</w:t>
      </w:r>
    </w:p>
    <w:tbl>
      <w:tblPr>
        <w:tblStyle w:val="TableGrid"/>
        <w:tblW w:w="0" w:type="auto"/>
        <w:tblLook w:val="04A0" w:firstRow="1" w:lastRow="0" w:firstColumn="1" w:lastColumn="0" w:noHBand="0" w:noVBand="1"/>
      </w:tblPr>
      <w:tblGrid>
        <w:gridCol w:w="10070"/>
      </w:tblGrid>
      <w:tr w:rsidR="00BB0727" w14:paraId="73B60825" w14:textId="77777777">
        <w:tc>
          <w:tcPr>
            <w:tcW w:w="10080" w:type="dxa"/>
            <w:shd w:val="clear" w:color="auto" w:fill="F2F5F8"/>
          </w:tcPr>
          <w:p w14:paraId="3367FE1B" w14:textId="77777777" w:rsidR="00BB0727" w:rsidRDefault="00000000">
            <w:r>
              <w:rPr>
                <w:rFonts w:ascii="Consolas" w:hAnsi="Consolas"/>
                <w:color w:val="232F3E"/>
                <w:sz w:val="16"/>
              </w:rPr>
              <w:t>You are a senior PHP/Laravel architect and full-stack engineer. Build the</w:t>
            </w:r>
          </w:p>
          <w:p w14:paraId="378C2940" w14:textId="77777777" w:rsidR="00BB0727" w:rsidRDefault="00000000">
            <w:r>
              <w:rPr>
                <w:rFonts w:ascii="Consolas" w:hAnsi="Consolas"/>
                <w:color w:val="232F3E"/>
                <w:sz w:val="16"/>
              </w:rPr>
              <w:t>ValetFlow QR-Based Hotel Valet Parking Management System according to the</w:t>
            </w:r>
          </w:p>
          <w:p w14:paraId="1717551E" w14:textId="77777777" w:rsidR="00BB0727" w:rsidRDefault="00000000">
            <w:r>
              <w:rPr>
                <w:rFonts w:ascii="Consolas" w:hAnsi="Consolas"/>
                <w:color w:val="232F3E"/>
                <w:sz w:val="16"/>
              </w:rPr>
              <w:t>attached document “ValetFlow PHP Full Project Documentation”.</w:t>
            </w:r>
          </w:p>
          <w:p w14:paraId="752923B5" w14:textId="77777777" w:rsidR="00BB0727" w:rsidRDefault="00BB0727"/>
          <w:p w14:paraId="464BBF5B" w14:textId="77777777" w:rsidR="00BB0727" w:rsidRDefault="00000000">
            <w:r>
              <w:rPr>
                <w:rFonts w:ascii="Consolas" w:hAnsi="Consolas"/>
                <w:color w:val="232F3E"/>
                <w:sz w:val="16"/>
              </w:rPr>
              <w:t>MANDATORY STACK</w:t>
            </w:r>
          </w:p>
          <w:p w14:paraId="62F8CF69" w14:textId="77777777" w:rsidR="00BB0727" w:rsidRDefault="00000000">
            <w:r>
              <w:rPr>
                <w:rFonts w:ascii="Consolas" w:hAnsi="Consolas"/>
                <w:color w:val="232F3E"/>
                <w:sz w:val="16"/>
              </w:rPr>
              <w:t>- PHP 8.2+ and a Laravel version compatible with the installed PHP/hosting.</w:t>
            </w:r>
          </w:p>
          <w:p w14:paraId="7E39E8AD" w14:textId="77777777" w:rsidR="00BB0727" w:rsidRDefault="00000000">
            <w:r>
              <w:rPr>
                <w:rFonts w:ascii="Consolas" w:hAnsi="Consolas"/>
                <w:color w:val="232F3E"/>
                <w:sz w:val="16"/>
              </w:rPr>
              <w:t>- MySQL 8+ (or compatible supported MySQL/MariaDB).</w:t>
            </w:r>
          </w:p>
          <w:p w14:paraId="0EA02684" w14:textId="77777777" w:rsidR="00BB0727" w:rsidRDefault="00000000">
            <w:r>
              <w:rPr>
                <w:rFonts w:ascii="Consolas" w:hAnsi="Consolas"/>
                <w:color w:val="232F3E"/>
                <w:sz w:val="16"/>
              </w:rPr>
              <w:t>- Laravel Blade, responsive CSS/Tailwind and minimal Alpine.js/vanilla JS.</w:t>
            </w:r>
          </w:p>
          <w:p w14:paraId="30F25E8F" w14:textId="77777777" w:rsidR="00BB0727" w:rsidRDefault="00000000">
            <w:r>
              <w:rPr>
                <w:rFonts w:ascii="Consolas" w:hAnsi="Consolas"/>
                <w:color w:val="232F3E"/>
                <w:sz w:val="16"/>
              </w:rPr>
              <w:t>- Laravel authentication, policies, validation, migrations, queues and tests.</w:t>
            </w:r>
          </w:p>
          <w:p w14:paraId="5D226E29" w14:textId="77777777" w:rsidR="00BB0727" w:rsidRDefault="00000000">
            <w:r>
              <w:rPr>
                <w:rFonts w:ascii="Consolas" w:hAnsi="Consolas"/>
                <w:color w:val="232F3E"/>
                <w:sz w:val="16"/>
              </w:rPr>
              <w:t>- Browser-based QR scanning and server-generated QR print views.</w:t>
            </w:r>
          </w:p>
          <w:p w14:paraId="0CE90F69" w14:textId="77777777" w:rsidR="00BB0727" w:rsidRDefault="00000000">
            <w:r>
              <w:rPr>
                <w:rFonts w:ascii="Consolas" w:hAnsi="Consolas"/>
                <w:color w:val="232F3E"/>
                <w:sz w:val="16"/>
              </w:rPr>
              <w:t>Do not switch to Node/Next.js or another backend stack.</w:t>
            </w:r>
          </w:p>
          <w:p w14:paraId="6400F3ED" w14:textId="77777777" w:rsidR="00BB0727" w:rsidRDefault="00BB0727"/>
          <w:p w14:paraId="139AC190" w14:textId="77777777" w:rsidR="00BB0727" w:rsidRDefault="00000000">
            <w:r>
              <w:rPr>
                <w:rFonts w:ascii="Consolas" w:hAnsi="Consolas"/>
                <w:color w:val="232F3E"/>
                <w:sz w:val="16"/>
              </w:rPr>
              <w:t>PRODUCT</w:t>
            </w:r>
          </w:p>
          <w:p w14:paraId="33006B75" w14:textId="77777777" w:rsidR="00BB0727" w:rsidRDefault="00000000">
            <w:r>
              <w:rPr>
                <w:rFonts w:ascii="Consolas" w:hAnsi="Consolas"/>
                <w:color w:val="232F3E"/>
                <w:sz w:val="16"/>
              </w:rPr>
              <w:t>- Multi-hotel-capable architecture with strict tenant isolation.</w:t>
            </w:r>
          </w:p>
          <w:p w14:paraId="32273F8C" w14:textId="77777777" w:rsidR="00BB0727" w:rsidRDefault="00000000">
            <w:r>
              <w:rPr>
                <w:rFonts w:ascii="Consolas" w:hAnsi="Consolas"/>
                <w:color w:val="232F3E"/>
                <w:sz w:val="16"/>
              </w:rPr>
              <w:t>- Roles: platform super-admin, hotel admin, manager, receptionist, dispatcher,</w:t>
            </w:r>
          </w:p>
          <w:p w14:paraId="26BDA1BF" w14:textId="77777777" w:rsidR="00BB0727" w:rsidRDefault="00000000">
            <w:r>
              <w:rPr>
                <w:rFonts w:ascii="Consolas" w:hAnsi="Consolas"/>
                <w:color w:val="232F3E"/>
                <w:sz w:val="16"/>
              </w:rPr>
              <w:t xml:space="preserve">  driver and public guest-by-token.</w:t>
            </w:r>
          </w:p>
          <w:p w14:paraId="53F2E597" w14:textId="77777777" w:rsidR="00BB0727" w:rsidRDefault="00000000">
            <w:r>
              <w:rPr>
                <w:rFonts w:ascii="Consolas" w:hAnsi="Consolas"/>
                <w:color w:val="232F3E"/>
                <w:sz w:val="16"/>
              </w:rPr>
              <w:t>- Guest scans QR without installing an app or requiring a guest account.</w:t>
            </w:r>
          </w:p>
          <w:p w14:paraId="285EBD74" w14:textId="77777777" w:rsidR="00BB0727" w:rsidRDefault="00000000">
            <w:r>
              <w:rPr>
                <w:rFonts w:ascii="Consolas" w:hAnsi="Consolas"/>
                <w:color w:val="232F3E"/>
                <w:sz w:val="16"/>
              </w:rPr>
              <w:t>- Driver has a secure login; driver QR is only a shortcut, never authentication.</w:t>
            </w:r>
          </w:p>
          <w:p w14:paraId="5596DEAF" w14:textId="77777777" w:rsidR="00BB0727" w:rsidRDefault="00000000">
            <w:r>
              <w:rPr>
                <w:rFonts w:ascii="Consolas" w:hAnsi="Consolas"/>
                <w:color w:val="232F3E"/>
                <w:sz w:val="16"/>
              </w:rPr>
              <w:t>- Check-in → parking in progress → parked → retrieval requested →</w:t>
            </w:r>
          </w:p>
          <w:p w14:paraId="17E9CDB9" w14:textId="77777777" w:rsidR="00BB0727" w:rsidRDefault="00000000">
            <w:r>
              <w:rPr>
                <w:rFonts w:ascii="Consolas" w:hAnsi="Consolas"/>
                <w:color w:val="232F3E"/>
                <w:sz w:val="16"/>
              </w:rPr>
              <w:t xml:space="preserve">  retrieval in progress → ready at gate → handed over.</w:t>
            </w:r>
          </w:p>
          <w:p w14:paraId="7F85E621" w14:textId="77777777" w:rsidR="00BB0727" w:rsidRDefault="00000000">
            <w:r>
              <w:rPr>
                <w:rFonts w:ascii="Consolas" w:hAnsi="Consolas"/>
                <w:color w:val="232F3E"/>
                <w:sz w:val="16"/>
              </w:rPr>
              <w:t>- Guest selects 5, 10 or 15 minutes as a target, not a guarantee.</w:t>
            </w:r>
          </w:p>
          <w:p w14:paraId="4EDA7B78" w14:textId="77777777" w:rsidR="00BB0727" w:rsidRDefault="00000000">
            <w:r>
              <w:rPr>
                <w:rFonts w:ascii="Consolas" w:hAnsi="Consolas"/>
                <w:color w:val="232F3E"/>
                <w:sz w:val="16"/>
              </w:rPr>
              <w:t>- Record location, timestamps, actor and every status transition.</w:t>
            </w:r>
          </w:p>
          <w:p w14:paraId="2EBF919F" w14:textId="77777777" w:rsidR="00BB0727" w:rsidRDefault="00000000">
            <w:r>
              <w:rPr>
                <w:rFonts w:ascii="Consolas" w:hAnsi="Consolas"/>
                <w:color w:val="232F3E"/>
                <w:sz w:val="16"/>
              </w:rPr>
              <w:t>- Prevent duplicate active requests and invalid state transitions.</w:t>
            </w:r>
          </w:p>
          <w:p w14:paraId="0642513D" w14:textId="77777777" w:rsidR="00BB0727" w:rsidRDefault="00000000">
            <w:r>
              <w:rPr>
                <w:rFonts w:ascii="Consolas" w:hAnsi="Consolas"/>
                <w:color w:val="232F3E"/>
                <w:sz w:val="16"/>
              </w:rPr>
              <w:t>- Implement guest token revocation, rate limiting and secure QR handling.</w:t>
            </w:r>
          </w:p>
          <w:p w14:paraId="393347C9" w14:textId="77777777" w:rsidR="00BB0727" w:rsidRDefault="00000000">
            <w:r>
              <w:rPr>
                <w:rFonts w:ascii="Consolas" w:hAnsi="Consolas"/>
                <w:color w:val="232F3E"/>
                <w:sz w:val="16"/>
              </w:rPr>
              <w:t>- Include admin/reception, driver, guest, QR print, live operations, reports,</w:t>
            </w:r>
          </w:p>
          <w:p w14:paraId="7F55AD74" w14:textId="77777777" w:rsidR="00BB0727" w:rsidRDefault="00000000">
            <w:r>
              <w:rPr>
                <w:rFonts w:ascii="Consolas" w:hAnsi="Consolas"/>
                <w:color w:val="232F3E"/>
                <w:sz w:val="16"/>
              </w:rPr>
              <w:t xml:space="preserve">  exception handling, audit logs, validation and responsive UI.</w:t>
            </w:r>
          </w:p>
          <w:p w14:paraId="14EC2744" w14:textId="77777777" w:rsidR="00BB0727" w:rsidRDefault="00BB0727"/>
          <w:p w14:paraId="42AB1360" w14:textId="77777777" w:rsidR="00BB0727" w:rsidRDefault="00000000">
            <w:r>
              <w:rPr>
                <w:rFonts w:ascii="Consolas" w:hAnsi="Consolas"/>
                <w:color w:val="232F3E"/>
                <w:sz w:val="16"/>
              </w:rPr>
              <w:t>EXECUTION RULES</w:t>
            </w:r>
          </w:p>
          <w:p w14:paraId="38132224" w14:textId="77777777" w:rsidR="00BB0727" w:rsidRDefault="00000000">
            <w:r>
              <w:rPr>
                <w:rFonts w:ascii="Consolas" w:hAnsi="Consolas"/>
                <w:color w:val="232F3E"/>
                <w:sz w:val="16"/>
              </w:rPr>
              <w:t>1. Inspect the current repository and environment first. Summarize findings.</w:t>
            </w:r>
          </w:p>
          <w:p w14:paraId="511197DE" w14:textId="77777777" w:rsidR="00BB0727" w:rsidRDefault="00000000">
            <w:r>
              <w:rPr>
                <w:rFonts w:ascii="Consolas" w:hAnsi="Consolas"/>
                <w:color w:val="232F3E"/>
                <w:sz w:val="16"/>
              </w:rPr>
              <w:lastRenderedPageBreak/>
              <w:t>2. Create a phase-by-phase implementation checklist from the specification.</w:t>
            </w:r>
          </w:p>
          <w:p w14:paraId="2AFC02DB" w14:textId="77777777" w:rsidR="00BB0727" w:rsidRDefault="00000000">
            <w:r>
              <w:rPr>
                <w:rFonts w:ascii="Consolas" w:hAnsi="Consolas"/>
                <w:color w:val="232F3E"/>
                <w:sz w:val="16"/>
              </w:rPr>
              <w:t>3. Implement Phase 0, then stop and report files changed, commands run and</w:t>
            </w:r>
          </w:p>
          <w:p w14:paraId="210651EB" w14:textId="77777777" w:rsidR="00BB0727" w:rsidRDefault="00000000">
            <w:r>
              <w:rPr>
                <w:rFonts w:ascii="Consolas" w:hAnsi="Consolas"/>
                <w:color w:val="232F3E"/>
                <w:sz w:val="16"/>
              </w:rPr>
              <w:t xml:space="preserve">   test results. Continue phase by phase after verifying each gate.</w:t>
            </w:r>
          </w:p>
          <w:p w14:paraId="0A816D5B" w14:textId="77777777" w:rsidR="00BB0727" w:rsidRDefault="00000000">
            <w:r>
              <w:rPr>
                <w:rFonts w:ascii="Consolas" w:hAnsi="Consolas"/>
                <w:color w:val="232F3E"/>
                <w:sz w:val="16"/>
              </w:rPr>
              <w:t>4. Use real database-backed workflows. Do not leave fake buttons, placeholder</w:t>
            </w:r>
          </w:p>
          <w:p w14:paraId="224CEC64" w14:textId="77777777" w:rsidR="00BB0727" w:rsidRDefault="00000000">
            <w:r>
              <w:rPr>
                <w:rFonts w:ascii="Consolas" w:hAnsi="Consolas"/>
                <w:color w:val="232F3E"/>
                <w:sz w:val="16"/>
              </w:rPr>
              <w:t xml:space="preserve">   metrics, or frontend-only status changes.</w:t>
            </w:r>
          </w:p>
          <w:p w14:paraId="7C1571DF" w14:textId="77777777" w:rsidR="00BB0727" w:rsidRDefault="00000000">
            <w:r>
              <w:rPr>
                <w:rFonts w:ascii="Consolas" w:hAnsi="Consolas"/>
                <w:color w:val="232F3E"/>
                <w:sz w:val="16"/>
              </w:rPr>
              <w:t>5. Add migrations, models, relationships, factories/seeders, policies,</w:t>
            </w:r>
          </w:p>
          <w:p w14:paraId="5DBE6508" w14:textId="77777777" w:rsidR="00BB0727" w:rsidRDefault="00000000">
            <w:r>
              <w:rPr>
                <w:rFonts w:ascii="Consolas" w:hAnsi="Consolas"/>
                <w:color w:val="232F3E"/>
                <w:sz w:val="16"/>
              </w:rPr>
              <w:t xml:space="preserve">   Form Requests, domain services, controllers, Blade views and tests.</w:t>
            </w:r>
          </w:p>
          <w:p w14:paraId="6C36C8D5" w14:textId="77777777" w:rsidR="00BB0727" w:rsidRDefault="00000000">
            <w:r>
              <w:rPr>
                <w:rFonts w:ascii="Consolas" w:hAnsi="Consolas"/>
                <w:color w:val="232F3E"/>
                <w:sz w:val="16"/>
              </w:rPr>
              <w:t>6. Use transactions and concurrency protection for critical workflow changes.</w:t>
            </w:r>
          </w:p>
          <w:p w14:paraId="0CC386EC" w14:textId="77777777" w:rsidR="00BB0727" w:rsidRDefault="00000000">
            <w:r>
              <w:rPr>
                <w:rFonts w:ascii="Consolas" w:hAnsi="Consolas"/>
                <w:color w:val="232F3E"/>
                <w:sz w:val="16"/>
              </w:rPr>
              <w:t>7. Every record access must be tenant-scoped and authorized server-side.</w:t>
            </w:r>
          </w:p>
          <w:p w14:paraId="441BC2CF" w14:textId="77777777" w:rsidR="00BB0727" w:rsidRDefault="00000000">
            <w:r>
              <w:rPr>
                <w:rFonts w:ascii="Consolas" w:hAnsi="Consolas"/>
                <w:color w:val="232F3E"/>
                <w:sz w:val="16"/>
              </w:rPr>
              <w:t>8. Never trust a hotel_id, role, status, driver_id or permission from the client.</w:t>
            </w:r>
          </w:p>
          <w:p w14:paraId="780D4614" w14:textId="77777777" w:rsidR="00BB0727" w:rsidRDefault="00000000">
            <w:r>
              <w:rPr>
                <w:rFonts w:ascii="Consolas" w:hAnsi="Consolas"/>
                <w:color w:val="232F3E"/>
                <w:sz w:val="16"/>
              </w:rPr>
              <w:t>9. Use secure random QR tokens, store token hashes where practical, revoke</w:t>
            </w:r>
          </w:p>
          <w:p w14:paraId="30466706" w14:textId="77777777" w:rsidR="00BB0727" w:rsidRDefault="00000000">
            <w:r>
              <w:rPr>
                <w:rFonts w:ascii="Consolas" w:hAnsi="Consolas"/>
                <w:color w:val="232F3E"/>
                <w:sz w:val="16"/>
              </w:rPr>
              <w:t xml:space="preserve">   compromised tokens, and never encode guest PII in QR payloads.</w:t>
            </w:r>
          </w:p>
          <w:p w14:paraId="17EB3177" w14:textId="77777777" w:rsidR="00BB0727" w:rsidRDefault="00000000">
            <w:r>
              <w:rPr>
                <w:rFonts w:ascii="Consolas" w:hAnsi="Consolas"/>
                <w:color w:val="232F3E"/>
                <w:sz w:val="16"/>
              </w:rPr>
              <w:t>10. Include .env.example but never commit secrets. Disable debug in production.</w:t>
            </w:r>
          </w:p>
          <w:p w14:paraId="34D5655E" w14:textId="77777777" w:rsidR="00BB0727" w:rsidRDefault="00000000">
            <w:r>
              <w:rPr>
                <w:rFonts w:ascii="Consolas" w:hAnsi="Consolas"/>
                <w:color w:val="232F3E"/>
                <w:sz w:val="16"/>
              </w:rPr>
              <w:t>11. Run migrations and relevant automated tests after each phase. Fix failures</w:t>
            </w:r>
          </w:p>
          <w:p w14:paraId="799E9765" w14:textId="77777777" w:rsidR="00BB0727" w:rsidRDefault="00000000">
            <w:r>
              <w:rPr>
                <w:rFonts w:ascii="Consolas" w:hAnsi="Consolas"/>
                <w:color w:val="232F3E"/>
                <w:sz w:val="16"/>
              </w:rPr>
              <w:t xml:space="preserve">    before proceeding. If unable to run a command, state why rather than</w:t>
            </w:r>
          </w:p>
          <w:p w14:paraId="5422EC23" w14:textId="77777777" w:rsidR="00BB0727" w:rsidRDefault="00000000">
            <w:r>
              <w:rPr>
                <w:rFonts w:ascii="Consolas" w:hAnsi="Consolas"/>
                <w:color w:val="232F3E"/>
                <w:sz w:val="16"/>
              </w:rPr>
              <w:t xml:space="preserve">    claiming it passed.</w:t>
            </w:r>
          </w:p>
          <w:p w14:paraId="5AC9CAA9" w14:textId="77777777" w:rsidR="00BB0727" w:rsidRDefault="00000000">
            <w:r>
              <w:rPr>
                <w:rFonts w:ascii="Consolas" w:hAnsi="Consolas"/>
                <w:color w:val="232F3E"/>
                <w:sz w:val="16"/>
              </w:rPr>
              <w:t>12. Keep documentation updated. At the end provide installation, migration,</w:t>
            </w:r>
          </w:p>
          <w:p w14:paraId="0A70AE55" w14:textId="77777777" w:rsidR="00BB0727" w:rsidRDefault="00000000">
            <w:r>
              <w:rPr>
                <w:rFonts w:ascii="Consolas" w:hAnsi="Consolas"/>
                <w:color w:val="232F3E"/>
                <w:sz w:val="16"/>
              </w:rPr>
              <w:t xml:space="preserve">    seeding, local run, testing, production deployment, backup and restore steps.</w:t>
            </w:r>
          </w:p>
          <w:p w14:paraId="1FDCACCD" w14:textId="77777777" w:rsidR="00BB0727" w:rsidRDefault="00BB0727"/>
          <w:p w14:paraId="6FDDF79B" w14:textId="77777777" w:rsidR="00BB0727" w:rsidRDefault="00000000">
            <w:r>
              <w:rPr>
                <w:rFonts w:ascii="Consolas" w:hAnsi="Consolas"/>
                <w:color w:val="232F3E"/>
                <w:sz w:val="16"/>
              </w:rPr>
              <w:t>FIRST RESPONSE</w:t>
            </w:r>
          </w:p>
          <w:p w14:paraId="3170EBEC" w14:textId="77777777" w:rsidR="00BB0727" w:rsidRDefault="00000000">
            <w:r>
              <w:rPr>
                <w:rFonts w:ascii="Consolas" w:hAnsi="Consolas"/>
                <w:color w:val="232F3E"/>
                <w:sz w:val="16"/>
              </w:rPr>
              <w:t>Inspect the repository/environment and present:</w:t>
            </w:r>
          </w:p>
          <w:p w14:paraId="541784E4" w14:textId="77777777" w:rsidR="00BB0727" w:rsidRDefault="00000000">
            <w:r>
              <w:rPr>
                <w:rFonts w:ascii="Consolas" w:hAnsi="Consolas"/>
                <w:color w:val="232F3E"/>
                <w:sz w:val="16"/>
              </w:rPr>
              <w:t>- current state and assumptions,</w:t>
            </w:r>
          </w:p>
          <w:p w14:paraId="2551F599" w14:textId="77777777" w:rsidR="00BB0727" w:rsidRDefault="00000000">
            <w:r>
              <w:rPr>
                <w:rFonts w:ascii="Consolas" w:hAnsi="Consolas"/>
                <w:color w:val="232F3E"/>
                <w:sz w:val="16"/>
              </w:rPr>
              <w:t>- implementation phases,</w:t>
            </w:r>
          </w:p>
          <w:p w14:paraId="5447AF18" w14:textId="77777777" w:rsidR="00BB0727" w:rsidRDefault="00000000">
            <w:r>
              <w:rPr>
                <w:rFonts w:ascii="Consolas" w:hAnsi="Consolas"/>
                <w:color w:val="232F3E"/>
                <w:sz w:val="16"/>
              </w:rPr>
              <w:t>- required PHP/extensions/dependencies,</w:t>
            </w:r>
          </w:p>
          <w:p w14:paraId="5D15149E" w14:textId="77777777" w:rsidR="00BB0727" w:rsidRDefault="00000000">
            <w:r>
              <w:rPr>
                <w:rFonts w:ascii="Consolas" w:hAnsi="Consolas"/>
                <w:color w:val="232F3E"/>
                <w:sz w:val="16"/>
              </w:rPr>
              <w:t>- any blocking questions.</w:t>
            </w:r>
          </w:p>
          <w:p w14:paraId="0CC4D6A1" w14:textId="77777777" w:rsidR="00BB0727" w:rsidRDefault="00000000">
            <w:r>
              <w:rPr>
                <w:rFonts w:ascii="Consolas" w:hAnsi="Consolas"/>
                <w:color w:val="232F3E"/>
                <w:sz w:val="16"/>
              </w:rPr>
              <w:t>Do not generate the entire app in one huge unverified step.</w:t>
            </w:r>
          </w:p>
          <w:p w14:paraId="766AA12C" w14:textId="77777777" w:rsidR="00BB0727" w:rsidRDefault="00000000">
            <w:r>
              <w:rPr>
                <w:rFonts w:ascii="Consolas" w:hAnsi="Consolas"/>
                <w:color w:val="232F3E"/>
                <w:sz w:val="16"/>
              </w:rPr>
              <w:t>Then implement Phase 0 and report its verification results.</w:t>
            </w:r>
          </w:p>
        </w:tc>
      </w:tr>
    </w:tbl>
    <w:p w14:paraId="29637AB0" w14:textId="77777777" w:rsidR="00BB0727" w:rsidRDefault="00BB0727"/>
    <w:p w14:paraId="68668688" w14:textId="77777777" w:rsidR="00BB0727" w:rsidRDefault="00000000">
      <w:pPr>
        <w:pStyle w:val="Heading1"/>
      </w:pPr>
      <w:r>
        <w:t>15. Local Setup and Deployment Checklist</w:t>
      </w:r>
    </w:p>
    <w:p w14:paraId="4043EC05" w14:textId="77777777" w:rsidR="00BB0727" w:rsidRDefault="00000000">
      <w:pPr>
        <w:pStyle w:val="Heading2"/>
      </w:pPr>
      <w:r>
        <w:t>Local Development</w:t>
      </w:r>
    </w:p>
    <w:p w14:paraId="08C242C7" w14:textId="77777777" w:rsidR="00BB0727" w:rsidRDefault="00000000">
      <w:pPr>
        <w:pStyle w:val="ListBullet"/>
        <w:spacing w:after="40"/>
      </w:pPr>
      <w:r>
        <w:t>Install a PHP version compatible with the selected Laravel release and required PHP extensions.</w:t>
      </w:r>
    </w:p>
    <w:p w14:paraId="1F88804C" w14:textId="77777777" w:rsidR="00BB0727" w:rsidRDefault="00000000">
      <w:pPr>
        <w:pStyle w:val="ListBullet"/>
        <w:spacing w:after="40"/>
      </w:pPr>
      <w:r>
        <w:t>Install Composer, Node.js/npm only for compiling frontend assets, and MySQL.</w:t>
      </w:r>
    </w:p>
    <w:p w14:paraId="52AE9955" w14:textId="77777777" w:rsidR="00BB0727" w:rsidRDefault="00000000">
      <w:pPr>
        <w:pStyle w:val="ListBullet"/>
        <w:spacing w:after="40"/>
      </w:pPr>
      <w:r>
        <w:t>Create a local database and configure .env from .env.example.</w:t>
      </w:r>
    </w:p>
    <w:p w14:paraId="0F3D34CA" w14:textId="77777777" w:rsidR="00BB0727" w:rsidRDefault="00000000">
      <w:pPr>
        <w:pStyle w:val="ListBullet"/>
        <w:spacing w:after="40"/>
      </w:pPr>
      <w:r>
        <w:t>Run composer install, application key generation, migrations and seeders.</w:t>
      </w:r>
    </w:p>
    <w:p w14:paraId="3A1ED3DE" w14:textId="77777777" w:rsidR="00BB0727" w:rsidRDefault="00000000">
      <w:pPr>
        <w:pStyle w:val="ListBullet"/>
        <w:spacing w:after="40"/>
      </w:pPr>
      <w:r>
        <w:t>Install/build frontend assets and run the Laravel development server.</w:t>
      </w:r>
    </w:p>
    <w:p w14:paraId="4BB2C51D" w14:textId="77777777" w:rsidR="00BB0727" w:rsidRDefault="00000000">
      <w:pPr>
        <w:pStyle w:val="ListBullet"/>
        <w:spacing w:after="40"/>
      </w:pPr>
      <w:r>
        <w:t>Run automated tests before using seeded demo accounts.</w:t>
      </w:r>
    </w:p>
    <w:tbl>
      <w:tblPr>
        <w:tblStyle w:val="TableGrid"/>
        <w:tblW w:w="0" w:type="auto"/>
        <w:tblLook w:val="04A0" w:firstRow="1" w:lastRow="0" w:firstColumn="1" w:lastColumn="0" w:noHBand="0" w:noVBand="1"/>
      </w:tblPr>
      <w:tblGrid>
        <w:gridCol w:w="10070"/>
      </w:tblGrid>
      <w:tr w:rsidR="00BB0727" w14:paraId="73A33513" w14:textId="77777777">
        <w:tc>
          <w:tcPr>
            <w:tcW w:w="10080" w:type="dxa"/>
            <w:shd w:val="clear" w:color="auto" w:fill="F2F5F8"/>
          </w:tcPr>
          <w:p w14:paraId="2440BEBB" w14:textId="77777777" w:rsidR="00BB0727" w:rsidRDefault="00000000">
            <w:r>
              <w:rPr>
                <w:rFonts w:ascii="Consolas" w:hAnsi="Consolas"/>
                <w:color w:val="232F3E"/>
                <w:sz w:val="16"/>
              </w:rPr>
              <w:t>composer install</w:t>
            </w:r>
          </w:p>
          <w:p w14:paraId="62E1D390" w14:textId="77777777" w:rsidR="00BB0727" w:rsidRDefault="00000000">
            <w:r>
              <w:rPr>
                <w:rFonts w:ascii="Consolas" w:hAnsi="Consolas"/>
                <w:color w:val="232F3E"/>
                <w:sz w:val="16"/>
              </w:rPr>
              <w:t>cp .env.example .env</w:t>
            </w:r>
          </w:p>
          <w:p w14:paraId="0C7E2E08" w14:textId="77777777" w:rsidR="00BB0727" w:rsidRDefault="00000000">
            <w:r>
              <w:rPr>
                <w:rFonts w:ascii="Consolas" w:hAnsi="Consolas"/>
                <w:color w:val="232F3E"/>
                <w:sz w:val="16"/>
              </w:rPr>
              <w:t>php artisan key:generate</w:t>
            </w:r>
          </w:p>
          <w:p w14:paraId="5FB89FE7" w14:textId="77777777" w:rsidR="00BB0727" w:rsidRDefault="00000000">
            <w:r>
              <w:rPr>
                <w:rFonts w:ascii="Consolas" w:hAnsi="Consolas"/>
                <w:color w:val="232F3E"/>
                <w:sz w:val="16"/>
              </w:rPr>
              <w:t># Configure DB_DATABASE, DB_USERNAME, DB_PASSWORD and APP_URL in .env</w:t>
            </w:r>
          </w:p>
          <w:p w14:paraId="48DB4732" w14:textId="77777777" w:rsidR="00BB0727" w:rsidRDefault="00000000">
            <w:r>
              <w:rPr>
                <w:rFonts w:ascii="Consolas" w:hAnsi="Consolas"/>
                <w:color w:val="232F3E"/>
                <w:sz w:val="16"/>
              </w:rPr>
              <w:t>php artisan migrate --seed</w:t>
            </w:r>
          </w:p>
          <w:p w14:paraId="1F4720AF" w14:textId="77777777" w:rsidR="00BB0727" w:rsidRDefault="00000000">
            <w:r>
              <w:rPr>
                <w:rFonts w:ascii="Consolas" w:hAnsi="Consolas"/>
                <w:color w:val="232F3E"/>
                <w:sz w:val="16"/>
              </w:rPr>
              <w:t>npm install</w:t>
            </w:r>
          </w:p>
          <w:p w14:paraId="06BD930C" w14:textId="77777777" w:rsidR="00BB0727" w:rsidRDefault="00000000">
            <w:r>
              <w:rPr>
                <w:rFonts w:ascii="Consolas" w:hAnsi="Consolas"/>
                <w:color w:val="232F3E"/>
                <w:sz w:val="16"/>
              </w:rPr>
              <w:t>npm run build</w:t>
            </w:r>
          </w:p>
          <w:p w14:paraId="31BEF30D" w14:textId="77777777" w:rsidR="00BB0727" w:rsidRDefault="00000000">
            <w:r>
              <w:rPr>
                <w:rFonts w:ascii="Consolas" w:hAnsi="Consolas"/>
                <w:color w:val="232F3E"/>
                <w:sz w:val="16"/>
              </w:rPr>
              <w:t>php artisan test</w:t>
            </w:r>
          </w:p>
          <w:p w14:paraId="057EFC56" w14:textId="77777777" w:rsidR="00BB0727" w:rsidRDefault="00000000">
            <w:r>
              <w:rPr>
                <w:rFonts w:ascii="Consolas" w:hAnsi="Consolas"/>
                <w:color w:val="232F3E"/>
                <w:sz w:val="16"/>
              </w:rPr>
              <w:t>php artisan serve</w:t>
            </w:r>
          </w:p>
        </w:tc>
      </w:tr>
    </w:tbl>
    <w:p w14:paraId="5737FED4" w14:textId="77777777" w:rsidR="00BB0727" w:rsidRDefault="00BB0727"/>
    <w:p w14:paraId="1A37FEA2" w14:textId="77777777" w:rsidR="00BB0727" w:rsidRDefault="00000000">
      <w:pPr>
        <w:spacing w:after="100"/>
      </w:pPr>
      <w:r>
        <w:t>Commands can vary slightly by Laravel version and operating system. On Windows, use the equivalent copy command or create .env manually.</w:t>
      </w:r>
    </w:p>
    <w:p w14:paraId="71304ABD" w14:textId="77777777" w:rsidR="00BB0727" w:rsidRDefault="00000000">
      <w:pPr>
        <w:pStyle w:val="Heading2"/>
      </w:pPr>
      <w:r>
        <w:t>Production Deployment</w:t>
      </w:r>
    </w:p>
    <w:p w14:paraId="64B03636" w14:textId="77777777" w:rsidR="00BB0727" w:rsidRDefault="00000000">
      <w:pPr>
        <w:pStyle w:val="ListBullet"/>
        <w:spacing w:after="40"/>
      </w:pPr>
      <w:r>
        <w:t>Use HTTPS and a supported PHP runtime; confirm PHP extensions and database versions.</w:t>
      </w:r>
    </w:p>
    <w:p w14:paraId="571C91B4" w14:textId="77777777" w:rsidR="00BB0727" w:rsidRDefault="00000000">
      <w:pPr>
        <w:pStyle w:val="ListBullet"/>
        <w:spacing w:after="40"/>
      </w:pPr>
      <w:r>
        <w:t>Set APP_ENV=production and APP_DEBUG=false; configure secure secrets and mail/notification providers.</w:t>
      </w:r>
    </w:p>
    <w:p w14:paraId="7E0E894B" w14:textId="77777777" w:rsidR="00BB0727" w:rsidRDefault="00000000">
      <w:pPr>
        <w:pStyle w:val="ListBullet"/>
        <w:spacing w:after="40"/>
      </w:pPr>
      <w:r>
        <w:t>Run migrations during a planned deployment; never use destructive database reset commands against production.</w:t>
      </w:r>
    </w:p>
    <w:p w14:paraId="0EB5F976" w14:textId="77777777" w:rsidR="00BB0727" w:rsidRDefault="00000000">
      <w:pPr>
        <w:pStyle w:val="ListBullet"/>
        <w:spacing w:after="40"/>
      </w:pPr>
      <w:r>
        <w:t>Build frontend assets and configure correct public document root, storage permissions and file permissions.</w:t>
      </w:r>
    </w:p>
    <w:p w14:paraId="762FD70A" w14:textId="77777777" w:rsidR="00BB0727" w:rsidRDefault="00000000">
      <w:pPr>
        <w:pStyle w:val="ListBullet"/>
        <w:spacing w:after="40"/>
      </w:pPr>
      <w:r>
        <w:t>Set up queue workers and scheduler for notifications/overdue checks.</w:t>
      </w:r>
    </w:p>
    <w:p w14:paraId="24599D29" w14:textId="77777777" w:rsidR="00BB0727" w:rsidRDefault="00000000">
      <w:pPr>
        <w:pStyle w:val="ListBullet"/>
        <w:spacing w:after="40"/>
      </w:pPr>
      <w:r>
        <w:t>Configure backups, restore drills, uptime/error monitoring, log rotation and retention.</w:t>
      </w:r>
    </w:p>
    <w:p w14:paraId="1CEEF18F" w14:textId="77777777" w:rsidR="00BB0727" w:rsidRDefault="00000000">
      <w:pPr>
        <w:pStyle w:val="ListBullet"/>
        <w:spacing w:after="40"/>
      </w:pPr>
      <w:r>
        <w:lastRenderedPageBreak/>
        <w:t>Test login, tenant isolation, guest QR, driver transitions and printed QR on the production-like environment.</w:t>
      </w:r>
    </w:p>
    <w:p w14:paraId="15B5AF41" w14:textId="77777777" w:rsidR="00BB0727" w:rsidRDefault="00000000">
      <w:pPr>
        <w:pStyle w:val="Heading1"/>
      </w:pPr>
      <w:r>
        <w:t>16. Assumptions and Decisions to Confirm</w:t>
      </w:r>
    </w:p>
    <w:tbl>
      <w:tblPr>
        <w:tblStyle w:val="TableGrid"/>
        <w:tblW w:w="0" w:type="auto"/>
        <w:jc w:val="center"/>
        <w:tblLook w:val="04A0" w:firstRow="1" w:lastRow="0" w:firstColumn="1" w:lastColumn="0" w:noHBand="0" w:noVBand="1"/>
      </w:tblPr>
      <w:tblGrid>
        <w:gridCol w:w="3357"/>
        <w:gridCol w:w="3357"/>
        <w:gridCol w:w="3356"/>
      </w:tblGrid>
      <w:tr w:rsidR="00BB0727" w14:paraId="77DED1BE" w14:textId="77777777">
        <w:trPr>
          <w:jc w:val="center"/>
        </w:trPr>
        <w:tc>
          <w:tcPr>
            <w:tcW w:w="3360" w:type="dxa"/>
            <w:shd w:val="clear" w:color="auto" w:fill="002147"/>
            <w:vAlign w:val="center"/>
          </w:tcPr>
          <w:p w14:paraId="7610FBD8" w14:textId="77777777" w:rsidR="00BB0727" w:rsidRDefault="00000000">
            <w:r>
              <w:rPr>
                <w:b/>
                <w:color w:val="FFFFFF"/>
                <w:sz w:val="17"/>
              </w:rPr>
              <w:t>Topic</w:t>
            </w:r>
          </w:p>
        </w:tc>
        <w:tc>
          <w:tcPr>
            <w:tcW w:w="3360" w:type="dxa"/>
            <w:shd w:val="clear" w:color="auto" w:fill="002147"/>
            <w:vAlign w:val="center"/>
          </w:tcPr>
          <w:p w14:paraId="049A8642" w14:textId="77777777" w:rsidR="00BB0727" w:rsidRDefault="00000000">
            <w:r>
              <w:rPr>
                <w:b/>
                <w:color w:val="FFFFFF"/>
                <w:sz w:val="17"/>
              </w:rPr>
              <w:t>MVP default</w:t>
            </w:r>
          </w:p>
        </w:tc>
        <w:tc>
          <w:tcPr>
            <w:tcW w:w="3360" w:type="dxa"/>
            <w:shd w:val="clear" w:color="auto" w:fill="002147"/>
            <w:vAlign w:val="center"/>
          </w:tcPr>
          <w:p w14:paraId="371D3DF6" w14:textId="77777777" w:rsidR="00BB0727" w:rsidRDefault="00000000">
            <w:r>
              <w:rPr>
                <w:b/>
                <w:color w:val="FFFFFF"/>
                <w:sz w:val="17"/>
              </w:rPr>
              <w:t>Can change later?</w:t>
            </w:r>
          </w:p>
        </w:tc>
      </w:tr>
      <w:tr w:rsidR="00BB0727" w14:paraId="31A2B8A5" w14:textId="77777777">
        <w:trPr>
          <w:jc w:val="center"/>
        </w:trPr>
        <w:tc>
          <w:tcPr>
            <w:tcW w:w="3360" w:type="dxa"/>
            <w:vAlign w:val="center"/>
          </w:tcPr>
          <w:p w14:paraId="3A215BE3" w14:textId="77777777" w:rsidR="00BB0727" w:rsidRDefault="00000000">
            <w:r>
              <w:rPr>
                <w:sz w:val="16"/>
              </w:rPr>
              <w:t>Guest card</w:t>
            </w:r>
          </w:p>
        </w:tc>
        <w:tc>
          <w:tcPr>
            <w:tcW w:w="3360" w:type="dxa"/>
            <w:vAlign w:val="center"/>
          </w:tcPr>
          <w:p w14:paraId="2CCEE2AA" w14:textId="77777777" w:rsidR="00BB0727" w:rsidRDefault="00000000">
            <w:r>
              <w:rPr>
                <w:sz w:val="16"/>
              </w:rPr>
              <w:t>Unique QR per parking session; physical card can be printed for that ticket.</w:t>
            </w:r>
          </w:p>
        </w:tc>
        <w:tc>
          <w:tcPr>
            <w:tcW w:w="3360" w:type="dxa"/>
            <w:vAlign w:val="center"/>
          </w:tcPr>
          <w:p w14:paraId="17DA6D60" w14:textId="77777777" w:rsidR="00BB0727" w:rsidRDefault="00000000">
            <w:r>
              <w:rPr>
                <w:sz w:val="16"/>
              </w:rPr>
              <w:t>Yes; reusable card inventory is a later enhancement.</w:t>
            </w:r>
          </w:p>
        </w:tc>
      </w:tr>
      <w:tr w:rsidR="00BB0727" w14:paraId="58DAFEEE" w14:textId="77777777">
        <w:trPr>
          <w:jc w:val="center"/>
        </w:trPr>
        <w:tc>
          <w:tcPr>
            <w:tcW w:w="3360" w:type="dxa"/>
            <w:vAlign w:val="center"/>
          </w:tcPr>
          <w:p w14:paraId="4A925155" w14:textId="77777777" w:rsidR="00BB0727" w:rsidRDefault="00000000">
            <w:r>
              <w:rPr>
                <w:sz w:val="16"/>
              </w:rPr>
              <w:t>Driver assignment</w:t>
            </w:r>
          </w:p>
        </w:tc>
        <w:tc>
          <w:tcPr>
            <w:tcW w:w="3360" w:type="dxa"/>
            <w:vAlign w:val="center"/>
          </w:tcPr>
          <w:p w14:paraId="6A46F6FA" w14:textId="77777777" w:rsidR="00BB0727" w:rsidRDefault="00000000">
            <w:r>
              <w:rPr>
                <w:sz w:val="16"/>
              </w:rPr>
              <w:t>Manual dispatcher assignment.</w:t>
            </w:r>
          </w:p>
        </w:tc>
        <w:tc>
          <w:tcPr>
            <w:tcW w:w="3360" w:type="dxa"/>
            <w:vAlign w:val="center"/>
          </w:tcPr>
          <w:p w14:paraId="3F7DD180" w14:textId="77777777" w:rsidR="00BB0727" w:rsidRDefault="00000000">
            <w:r>
              <w:rPr>
                <w:sz w:val="16"/>
              </w:rPr>
              <w:t>Yes; automatic assignment or claim queue.</w:t>
            </w:r>
          </w:p>
        </w:tc>
      </w:tr>
      <w:tr w:rsidR="00BB0727" w14:paraId="12984AF6" w14:textId="77777777">
        <w:trPr>
          <w:jc w:val="center"/>
        </w:trPr>
        <w:tc>
          <w:tcPr>
            <w:tcW w:w="3360" w:type="dxa"/>
            <w:vAlign w:val="center"/>
          </w:tcPr>
          <w:p w14:paraId="6472CBB9" w14:textId="77777777" w:rsidR="00BB0727" w:rsidRDefault="00000000">
            <w:r>
              <w:rPr>
                <w:sz w:val="16"/>
              </w:rPr>
              <w:t>Hotel scope</w:t>
            </w:r>
          </w:p>
        </w:tc>
        <w:tc>
          <w:tcPr>
            <w:tcW w:w="3360" w:type="dxa"/>
            <w:vAlign w:val="center"/>
          </w:tcPr>
          <w:p w14:paraId="22FE5B30" w14:textId="77777777" w:rsidR="00BB0727" w:rsidRDefault="00000000">
            <w:r>
              <w:rPr>
                <w:sz w:val="16"/>
              </w:rPr>
              <w:t>Multi-tenant-ready data model; begin pilot with one hotel.</w:t>
            </w:r>
          </w:p>
        </w:tc>
        <w:tc>
          <w:tcPr>
            <w:tcW w:w="3360" w:type="dxa"/>
            <w:vAlign w:val="center"/>
          </w:tcPr>
          <w:p w14:paraId="12FD1842" w14:textId="77777777" w:rsidR="00BB0727" w:rsidRDefault="00000000">
            <w:r>
              <w:rPr>
                <w:sz w:val="16"/>
              </w:rPr>
              <w:t>Yes, but tenant isolation must exist from day one.</w:t>
            </w:r>
          </w:p>
        </w:tc>
      </w:tr>
      <w:tr w:rsidR="00BB0727" w14:paraId="11753E23" w14:textId="77777777">
        <w:trPr>
          <w:jc w:val="center"/>
        </w:trPr>
        <w:tc>
          <w:tcPr>
            <w:tcW w:w="3360" w:type="dxa"/>
            <w:vAlign w:val="center"/>
          </w:tcPr>
          <w:p w14:paraId="77806E92" w14:textId="77777777" w:rsidR="00BB0727" w:rsidRDefault="00000000">
            <w:r>
              <w:rPr>
                <w:sz w:val="16"/>
              </w:rPr>
              <w:t>Guest identity</w:t>
            </w:r>
          </w:p>
        </w:tc>
        <w:tc>
          <w:tcPr>
            <w:tcW w:w="3360" w:type="dxa"/>
            <w:vAlign w:val="center"/>
          </w:tcPr>
          <w:p w14:paraId="151EC184" w14:textId="77777777" w:rsidR="00BB0727" w:rsidRDefault="00000000">
            <w:r>
              <w:rPr>
                <w:sz w:val="16"/>
              </w:rPr>
              <w:t>No account; secure ticket token; staff records only minimum necessary details.</w:t>
            </w:r>
          </w:p>
        </w:tc>
        <w:tc>
          <w:tcPr>
            <w:tcW w:w="3360" w:type="dxa"/>
            <w:vAlign w:val="center"/>
          </w:tcPr>
          <w:p w14:paraId="57F29CC6" w14:textId="77777777" w:rsidR="00BB0727" w:rsidRDefault="00000000">
            <w:r>
              <w:rPr>
                <w:sz w:val="16"/>
              </w:rPr>
              <w:t>Yes; add PIN/OTP if hotel risk model requires it.</w:t>
            </w:r>
          </w:p>
        </w:tc>
      </w:tr>
      <w:tr w:rsidR="00BB0727" w14:paraId="60D3036A" w14:textId="77777777">
        <w:trPr>
          <w:jc w:val="center"/>
        </w:trPr>
        <w:tc>
          <w:tcPr>
            <w:tcW w:w="3360" w:type="dxa"/>
            <w:vAlign w:val="center"/>
          </w:tcPr>
          <w:p w14:paraId="59DD6EE6" w14:textId="77777777" w:rsidR="00BB0727" w:rsidRDefault="00000000">
            <w:r>
              <w:rPr>
                <w:sz w:val="16"/>
              </w:rPr>
              <w:t>Notifications</w:t>
            </w:r>
          </w:p>
        </w:tc>
        <w:tc>
          <w:tcPr>
            <w:tcW w:w="3360" w:type="dxa"/>
            <w:vAlign w:val="center"/>
          </w:tcPr>
          <w:p w14:paraId="1EF45183" w14:textId="77777777" w:rsidR="00BB0727" w:rsidRDefault="00000000">
            <w:r>
              <w:rPr>
                <w:sz w:val="16"/>
              </w:rPr>
              <w:t>In-app updates and polling first.</w:t>
            </w:r>
          </w:p>
        </w:tc>
        <w:tc>
          <w:tcPr>
            <w:tcW w:w="3360" w:type="dxa"/>
            <w:vAlign w:val="center"/>
          </w:tcPr>
          <w:p w14:paraId="1DE7CDE8" w14:textId="77777777" w:rsidR="00BB0727" w:rsidRDefault="00000000">
            <w:r>
              <w:rPr>
                <w:sz w:val="16"/>
              </w:rPr>
              <w:t>Yes; add web push, SMS or WhatsApp provider.</w:t>
            </w:r>
          </w:p>
        </w:tc>
      </w:tr>
      <w:tr w:rsidR="00BB0727" w14:paraId="271A65F6" w14:textId="77777777">
        <w:trPr>
          <w:jc w:val="center"/>
        </w:trPr>
        <w:tc>
          <w:tcPr>
            <w:tcW w:w="3360" w:type="dxa"/>
            <w:vAlign w:val="center"/>
          </w:tcPr>
          <w:p w14:paraId="1A36D3F3" w14:textId="77777777" w:rsidR="00BB0727" w:rsidRDefault="00000000">
            <w:r>
              <w:rPr>
                <w:sz w:val="16"/>
              </w:rPr>
              <w:t>Parking slot model</w:t>
            </w:r>
          </w:p>
        </w:tc>
        <w:tc>
          <w:tcPr>
            <w:tcW w:w="3360" w:type="dxa"/>
            <w:vAlign w:val="center"/>
          </w:tcPr>
          <w:p w14:paraId="446DCDF8" w14:textId="77777777" w:rsidR="00BB0727" w:rsidRDefault="00000000">
            <w:r>
              <w:rPr>
                <w:sz w:val="16"/>
              </w:rPr>
              <w:t>Zone required; floor and slot optional/configurable.</w:t>
            </w:r>
          </w:p>
        </w:tc>
        <w:tc>
          <w:tcPr>
            <w:tcW w:w="3360" w:type="dxa"/>
            <w:vAlign w:val="center"/>
          </w:tcPr>
          <w:p w14:paraId="438381E1" w14:textId="77777777" w:rsidR="00BB0727" w:rsidRDefault="00000000">
            <w:r>
              <w:rPr>
                <w:sz w:val="16"/>
              </w:rPr>
              <w:t>Yes.</w:t>
            </w:r>
          </w:p>
        </w:tc>
      </w:tr>
      <w:tr w:rsidR="00BB0727" w14:paraId="31A56218" w14:textId="77777777">
        <w:trPr>
          <w:jc w:val="center"/>
        </w:trPr>
        <w:tc>
          <w:tcPr>
            <w:tcW w:w="3360" w:type="dxa"/>
            <w:vAlign w:val="center"/>
          </w:tcPr>
          <w:p w14:paraId="3AC66450" w14:textId="77777777" w:rsidR="00BB0727" w:rsidRDefault="00000000">
            <w:r>
              <w:rPr>
                <w:sz w:val="16"/>
              </w:rPr>
              <w:t>Target time</w:t>
            </w:r>
          </w:p>
        </w:tc>
        <w:tc>
          <w:tcPr>
            <w:tcW w:w="3360" w:type="dxa"/>
            <w:vAlign w:val="center"/>
          </w:tcPr>
          <w:p w14:paraId="680311A6" w14:textId="77777777" w:rsidR="00BB0727" w:rsidRDefault="00000000">
            <w:r>
              <w:rPr>
                <w:sz w:val="16"/>
              </w:rPr>
              <w:t>5/10/15 minutes as target only.</w:t>
            </w:r>
          </w:p>
        </w:tc>
        <w:tc>
          <w:tcPr>
            <w:tcW w:w="3360" w:type="dxa"/>
            <w:vAlign w:val="center"/>
          </w:tcPr>
          <w:p w14:paraId="58C8FD2C" w14:textId="77777777" w:rsidR="00BB0727" w:rsidRDefault="00000000">
            <w:r>
              <w:rPr>
                <w:sz w:val="16"/>
              </w:rPr>
              <w:t>Yes; configure hotel-approved options.</w:t>
            </w:r>
          </w:p>
        </w:tc>
      </w:tr>
      <w:tr w:rsidR="00BB0727" w14:paraId="3EAFF4C1" w14:textId="77777777">
        <w:trPr>
          <w:jc w:val="center"/>
        </w:trPr>
        <w:tc>
          <w:tcPr>
            <w:tcW w:w="3360" w:type="dxa"/>
            <w:vAlign w:val="center"/>
          </w:tcPr>
          <w:p w14:paraId="30B0F5C8" w14:textId="77777777" w:rsidR="00BB0727" w:rsidRDefault="00000000">
            <w:r>
              <w:rPr>
                <w:sz w:val="16"/>
              </w:rPr>
              <w:t>Payment</w:t>
            </w:r>
          </w:p>
        </w:tc>
        <w:tc>
          <w:tcPr>
            <w:tcW w:w="3360" w:type="dxa"/>
            <w:vAlign w:val="center"/>
          </w:tcPr>
          <w:p w14:paraId="0FD1C2F0" w14:textId="77777777" w:rsidR="00BB0727" w:rsidRDefault="00000000">
            <w:r>
              <w:rPr>
                <w:sz w:val="16"/>
              </w:rPr>
              <w:t>Not in MVP.</w:t>
            </w:r>
          </w:p>
        </w:tc>
        <w:tc>
          <w:tcPr>
            <w:tcW w:w="3360" w:type="dxa"/>
            <w:vAlign w:val="center"/>
          </w:tcPr>
          <w:p w14:paraId="7D303D63" w14:textId="77777777" w:rsidR="00BB0727" w:rsidRDefault="00000000">
            <w:r>
              <w:rPr>
                <w:sz w:val="16"/>
              </w:rPr>
              <w:t>Yes; separate future module.</w:t>
            </w:r>
          </w:p>
        </w:tc>
      </w:tr>
      <w:tr w:rsidR="00BB0727" w14:paraId="073EBD42" w14:textId="77777777">
        <w:trPr>
          <w:jc w:val="center"/>
        </w:trPr>
        <w:tc>
          <w:tcPr>
            <w:tcW w:w="3360" w:type="dxa"/>
            <w:vAlign w:val="center"/>
          </w:tcPr>
          <w:p w14:paraId="7F4D5844" w14:textId="77777777" w:rsidR="00BB0727" w:rsidRDefault="00000000">
            <w:r>
              <w:rPr>
                <w:sz w:val="16"/>
              </w:rPr>
              <w:t>Hosting</w:t>
            </w:r>
          </w:p>
        </w:tc>
        <w:tc>
          <w:tcPr>
            <w:tcW w:w="3360" w:type="dxa"/>
            <w:vAlign w:val="center"/>
          </w:tcPr>
          <w:p w14:paraId="554025D5" w14:textId="77777777" w:rsidR="00BB0727" w:rsidRDefault="00000000">
            <w:r>
              <w:rPr>
                <w:sz w:val="16"/>
              </w:rPr>
              <w:t>Any supported secure PHP/Laravel host.</w:t>
            </w:r>
          </w:p>
        </w:tc>
        <w:tc>
          <w:tcPr>
            <w:tcW w:w="3360" w:type="dxa"/>
            <w:vAlign w:val="center"/>
          </w:tcPr>
          <w:p w14:paraId="18F84368" w14:textId="77777777" w:rsidR="00BB0727" w:rsidRDefault="00000000">
            <w:r>
              <w:rPr>
                <w:sz w:val="16"/>
              </w:rPr>
              <w:t>Must be verified against chosen Laravel/PHP requirements.</w:t>
            </w:r>
          </w:p>
        </w:tc>
      </w:tr>
    </w:tbl>
    <w:p w14:paraId="0CEF439A" w14:textId="77777777" w:rsidR="00BB0727" w:rsidRDefault="00BB0727"/>
    <w:p w14:paraId="52012E61" w14:textId="77777777" w:rsidR="00BB0727" w:rsidRDefault="00000000">
      <w:pPr>
        <w:pStyle w:val="Heading1"/>
      </w:pPr>
      <w:r>
        <w:t>Final Product Goal</w:t>
      </w:r>
    </w:p>
    <w:p w14:paraId="125D2B5D" w14:textId="77777777" w:rsidR="00BB0727" w:rsidRDefault="00000000">
      <w:pPr>
        <w:spacing w:after="100"/>
      </w:pPr>
      <w:r>
        <w:t>Deliver one secure, maintainable PHP/Laravel web application that a hotel can use for the full valet journey: create a ticket, issue a guest QR, record the parking location, accept a guest retrieval request, coordinate the driver, mark the vehicle ready at the gate and record handover. Every important operation must be database-backed, permission-checked, testable and auditable.</w:t>
      </w:r>
    </w:p>
    <w:p w14:paraId="1B554662" w14:textId="77777777" w:rsidR="00BB0727" w:rsidRDefault="00000000">
      <w:pPr>
        <w:jc w:val="center"/>
      </w:pPr>
      <w:r>
        <w:rPr>
          <w:b/>
          <w:color w:val="002147"/>
        </w:rPr>
        <w:t>END OF SPECIFICATION</w:t>
      </w:r>
    </w:p>
    <w:sectPr w:rsidR="00BB0727"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EE359" w14:textId="77777777" w:rsidR="00954F71" w:rsidRDefault="00954F71">
      <w:pPr>
        <w:spacing w:after="0" w:line="240" w:lineRule="auto"/>
      </w:pPr>
      <w:r>
        <w:separator/>
      </w:r>
    </w:p>
  </w:endnote>
  <w:endnote w:type="continuationSeparator" w:id="0">
    <w:p w14:paraId="7CEC7E69" w14:textId="77777777" w:rsidR="00954F71" w:rsidRDefault="0095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B68B" w14:textId="77777777" w:rsidR="00BB0727" w:rsidRDefault="00000000">
    <w:pPr>
      <w:pStyle w:val="Footer"/>
      <w:jc w:val="center"/>
    </w:pPr>
    <w:r>
      <w:t xml:space="preserve">ValetFlow • PHP/Laravel Project Specification  |  Page </w:t>
    </w:r>
    <w:r>
      <w:fldChar w:fldCharType="begin"/>
    </w:r>
    <w:r>
      <w:instrText>PAGE</w:instrText>
    </w:r>
    <w:r>
      <w:fldChar w:fldCharType="separate"/>
    </w:r>
    <w:r w:rsidR="00AB0E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23C6C" w14:textId="77777777" w:rsidR="00954F71" w:rsidRDefault="00954F71">
      <w:pPr>
        <w:spacing w:after="0" w:line="240" w:lineRule="auto"/>
      </w:pPr>
      <w:r>
        <w:separator/>
      </w:r>
    </w:p>
  </w:footnote>
  <w:footnote w:type="continuationSeparator" w:id="0">
    <w:p w14:paraId="19BE1D39" w14:textId="77777777" w:rsidR="00954F71" w:rsidRDefault="00954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889922">
    <w:abstractNumId w:val="8"/>
  </w:num>
  <w:num w:numId="2" w16cid:durableId="722290184">
    <w:abstractNumId w:val="6"/>
  </w:num>
  <w:num w:numId="3" w16cid:durableId="1849369007">
    <w:abstractNumId w:val="5"/>
  </w:num>
  <w:num w:numId="4" w16cid:durableId="849104237">
    <w:abstractNumId w:val="4"/>
  </w:num>
  <w:num w:numId="5" w16cid:durableId="852383160">
    <w:abstractNumId w:val="7"/>
  </w:num>
  <w:num w:numId="6" w16cid:durableId="1843158659">
    <w:abstractNumId w:val="3"/>
  </w:num>
  <w:num w:numId="7" w16cid:durableId="1051153944">
    <w:abstractNumId w:val="2"/>
  </w:num>
  <w:num w:numId="8" w16cid:durableId="1629627923">
    <w:abstractNumId w:val="1"/>
  </w:num>
  <w:num w:numId="9" w16cid:durableId="217983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4F71"/>
    <w:rsid w:val="00AA1D8D"/>
    <w:rsid w:val="00AB0E17"/>
    <w:rsid w:val="00B47730"/>
    <w:rsid w:val="00BB0727"/>
    <w:rsid w:val="00CB0664"/>
    <w:rsid w:val="00D44B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985C0"/>
  <w14:defaultImageDpi w14:val="300"/>
  <w15:docId w15:val="{B1D8008E-5FCB-4B1F-AE43-EE33ACBF8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A313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14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C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21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21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5451</Words>
  <Characters>31074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ajitbisen.advertising360@gmail.com</cp:lastModifiedBy>
  <cp:revision>2</cp:revision>
  <dcterms:created xsi:type="dcterms:W3CDTF">2026-10-12T06:18:00Z</dcterms:created>
  <dcterms:modified xsi:type="dcterms:W3CDTF">2026-10-12T06:18:00Z</dcterms:modified>
  <cp:category/>
</cp:coreProperties>
</file>